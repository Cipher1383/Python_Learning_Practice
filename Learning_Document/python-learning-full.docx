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Python Learning Material</w:t>
      </w:r>
    </w:p>
    <w:p>
      <w:pPr>
        <w:pStyle w:val="Heading1"/>
      </w:pPr>
      <w:r>
        <w:t>1. What is Python</w:t>
      </w:r>
    </w:p>
    <w:p>
      <w:r>
        <w:rPr>
          <w:rFonts w:ascii="Calibri" w:hAnsi="Calibri"/>
        </w:rPr>
        <w:t>Python is a high-level, general-purpose programming language designed to be easy to read and write. It allows you to express ideas in fewer lines of code compared to many other languages, while remaining clear and maintainable.</w:t>
      </w:r>
    </w:p>
    <w:p>
      <w:r>
        <w:rPr>
          <w:rFonts w:ascii="Calibri" w:hAnsi="Calibri"/>
        </w:rPr>
        <w:t>Python is used in a wide range of domains: web applications, automation scripts, data analysis, machine learning, backend services, testing, and more. Because of its clean syntax and large ecosystem of libraries, it is a common first language for new programmers and a productive tool for experienced developers.</w:t>
      </w:r>
    </w:p>
    <w:p>
      <w:r>
        <w:rPr>
          <w:rFonts w:ascii="Cambria" w:hAnsi="Cambria"/>
          <w:b/>
        </w:rPr>
        <w:t xml:space="preserve">Example: </w:t>
      </w:r>
      <w:r>
        <w:rPr>
          <w:rFonts w:ascii="Cambria" w:hAnsi="Cambria"/>
        </w:rPr>
        <w:t>A simple Python program that prints a message:</w:t>
      </w:r>
    </w:p>
    <w:p>
      <w:pPr>
        <w:jc w:val="left"/>
      </w:pPr>
      <w:r>
        <w:rPr>
          <w:rFonts w:ascii="Consolas" w:hAnsi="Consolas"/>
          <w:i/>
        </w:rPr>
        <w:t>print("Hello, Python!")</w:t>
      </w:r>
    </w:p>
    <w:p>
      <w:pPr>
        <w:pStyle w:val="Heading1"/>
      </w:pPr>
      <w:r>
        <w:t>2. History of Python</w:t>
      </w:r>
    </w:p>
    <w:p>
      <w:r>
        <w:rPr>
          <w:rFonts w:ascii="Calibri" w:hAnsi="Calibri"/>
        </w:rPr>
        <w:t>Python was created by Guido van Rossum, a Dutch programmer, at the end of the 1980s. He started Python as a hobby project in December 1989 while working at the research institute CWI in the Netherlands.</w:t>
      </w:r>
    </w:p>
    <w:p>
      <w:r>
        <w:rPr>
          <w:rFonts w:ascii="Calibri" w:hAnsi="Calibri"/>
        </w:rPr>
        <w:t>The first public version appeared in the early 1990s. Over time, Python evolved through major releases: Python 1.x in the mid-1990s, Python 2.x around 2000, and Python 3.x starting in 2008. Python 3 cleaned up many older design decisions and is the modern standard version used today.</w:t>
      </w:r>
    </w:p>
    <w:p>
      <w:r>
        <w:rPr>
          <w:rFonts w:ascii="Cambria" w:hAnsi="Cambria"/>
          <w:b/>
        </w:rPr>
        <w:t xml:space="preserve">Fun fact: </w:t>
      </w:r>
      <w:r>
        <w:rPr>
          <w:rFonts w:ascii="Cambria" w:hAnsi="Cambria"/>
        </w:rPr>
        <w:t>The name "Python" comes from the British comedy show "Monty Python's Flying Circus", not from the snake. The language was intended to be powerful but also fun to use.</w:t>
      </w:r>
    </w:p>
    <w:p>
      <w:pPr>
        <w:pStyle w:val="Heading2"/>
      </w:pPr>
      <w:r>
        <w:t>Diagram: Python Timeline</w:t>
      </w:r>
    </w:p>
    <w:p>
      <w:r>
        <w:rPr>
          <w:rFonts w:ascii="Calibri" w:hAnsi="Calibri"/>
        </w:rPr>
        <w:t>The following simple text diagram shows how Python versions evolved over time:</w:t>
      </w:r>
    </w:p>
    <w:p>
      <w:pPr>
        <w:jc w:val="left"/>
      </w:pPr>
      <w:r>
        <w:rPr>
          <w:rFonts w:ascii="Consolas" w:hAnsi="Consolas"/>
          <w:i/>
        </w:rPr>
        <w:t>[1989]  Idea at CWI  --&gt;  [1991] Python 1.0  --&gt;  [2000] Python 2.0  --&gt;  [2008] Python 3.0  --&gt;  Present day</w:t>
      </w:r>
    </w:p>
    <w:p>
      <w:pPr>
        <w:pStyle w:val="Heading1"/>
      </w:pPr>
      <w:r>
        <w:t>3. Zen of Python</w:t>
      </w:r>
    </w:p>
    <w:p>
      <w:r>
        <w:rPr>
          <w:rFonts w:ascii="Calibri" w:hAnsi="Calibri"/>
        </w:rPr>
        <w:t>The Zen of Python is a collection of guiding principles for writing Python code. It captures the philosophy of the language: code should be simple, clear, and explicit.</w:t>
      </w:r>
    </w:p>
    <w:p>
      <w:r>
        <w:rPr>
          <w:rFonts w:ascii="Cambria" w:hAnsi="Cambria"/>
        </w:rPr>
        <w:t>Some key lines from the Zen of Python include:</w:t>
      </w:r>
    </w:p>
    <w:p>
      <w:r>
        <w:rPr>
          <w:rFonts w:ascii="Cambria" w:hAnsi="Cambria"/>
        </w:rPr>
        <w:t>"Beautiful is better than ugly."</w:t>
      </w:r>
    </w:p>
    <w:p>
      <w:r>
        <w:rPr>
          <w:rFonts w:ascii="Cambria" w:hAnsi="Cambria"/>
        </w:rPr>
        <w:t>"Simple is better than complex."</w:t>
      </w:r>
    </w:p>
    <w:p>
      <w:r>
        <w:rPr>
          <w:rFonts w:ascii="Cambria" w:hAnsi="Cambria"/>
        </w:rPr>
        <w:t>"Explicit is better than implicit."</w:t>
      </w:r>
    </w:p>
    <w:p>
      <w:r>
        <w:rPr>
          <w:rFonts w:ascii="Cambria" w:hAnsi="Cambria"/>
        </w:rPr>
        <w:t>"Readability counts."</w:t>
      </w:r>
    </w:p>
    <w:p>
      <w:r>
        <w:rPr>
          <w:rFonts w:ascii="Calibri" w:hAnsi="Calibri"/>
        </w:rPr>
        <w:t>In practice, this means you should prefer straightforward solutions, avoid unnecessary cleverness, and write code that another person (or your future self) can understand quickly.</w:t>
      </w:r>
    </w:p>
    <w:p>
      <w:r>
        <w:rPr>
          <w:rFonts w:ascii="Cambria" w:hAnsi="Cambria"/>
          <w:b/>
        </w:rPr>
        <w:t xml:space="preserve">Example: </w:t>
      </w:r>
      <w:r>
        <w:rPr>
          <w:rFonts w:ascii="Cambria" w:hAnsi="Cambria"/>
        </w:rPr>
        <w:t>Choosing clear variable names and simple logic instead of packing too much into one line follows the Zen of Python.</w:t>
      </w:r>
    </w:p>
    <w:p>
      <w:pPr>
        <w:pStyle w:val="Heading1"/>
      </w:pPr>
      <w:r>
        <w:t>4. Python Whitespace</w:t>
      </w:r>
    </w:p>
    <w:p>
      <w:r>
        <w:rPr>
          <w:rFonts w:ascii="Calibri" w:hAnsi="Calibri"/>
        </w:rPr>
        <w:t>Whitespace (spaces and indentation) is extremely important in Python. Unlike many other languages that use braces { } to mark blocks, Python uses indentation levels to define code blocks.</w:t>
      </w:r>
    </w:p>
    <w:p>
      <w:r>
        <w:rPr>
          <w:rFonts w:ascii="Calibri" w:hAnsi="Calibri"/>
        </w:rPr>
        <w:t>Every line of code inside a block (such as inside a function, loop, or if statement) must be indented consistently. The standard convention is to use 4 spaces for each level of indentation.</w:t>
      </w:r>
    </w:p>
    <w:p>
      <w:r>
        <w:rPr>
          <w:rFonts w:ascii="Cambria" w:hAnsi="Cambria"/>
          <w:b/>
        </w:rPr>
        <w:t xml:space="preserve">Example: </w:t>
      </w:r>
      <w:r>
        <w:rPr>
          <w:rFonts w:ascii="Cambria" w:hAnsi="Cambria"/>
        </w:rPr>
        <w:t>A correctly indented if-statement:</w:t>
      </w:r>
    </w:p>
    <w:p>
      <w:pPr>
        <w:jc w:val="left"/>
      </w:pPr>
      <w:r>
        <w:rPr>
          <w:rFonts w:ascii="Consolas" w:hAnsi="Consolas"/>
          <w:i/>
        </w:rPr>
        <w:t>x = 10</w:t>
      </w:r>
    </w:p>
    <w:p>
      <w:pPr>
        <w:jc w:val="left"/>
      </w:pPr>
      <w:r>
        <w:rPr>
          <w:rFonts w:ascii="Consolas" w:hAnsi="Consolas"/>
          <w:i/>
        </w:rPr>
        <w:t>if x &gt; 5:</w:t>
      </w:r>
    </w:p>
    <w:p>
      <w:pPr>
        <w:jc w:val="left"/>
      </w:pPr>
      <w:r>
        <w:rPr>
          <w:rFonts w:ascii="Consolas" w:hAnsi="Consolas"/>
          <w:i/>
        </w:rPr>
        <w:t xml:space="preserve">    print("x is greater than 5")</w:t>
      </w:r>
    </w:p>
    <w:p>
      <w:pPr>
        <w:pStyle w:val="Heading2"/>
      </w:pPr>
      <w:r>
        <w:t>Diagram: Indentation Structure</w:t>
      </w:r>
    </w:p>
    <w:p>
      <w:pPr>
        <w:jc w:val="left"/>
      </w:pPr>
      <w:r>
        <w:rPr>
          <w:rFonts w:ascii="Consolas" w:hAnsi="Consolas"/>
          <w:i/>
        </w:rPr>
        <w:t>if condition:</w:t>
      </w:r>
    </w:p>
    <w:p>
      <w:pPr>
        <w:jc w:val="left"/>
      </w:pPr>
      <w:r>
        <w:rPr>
          <w:rFonts w:ascii="Consolas" w:hAnsi="Consolas"/>
          <w:i/>
        </w:rPr>
        <w:t xml:space="preserve">    # first-level block (4 spaces)</w:t>
      </w:r>
    </w:p>
    <w:p>
      <w:pPr>
        <w:jc w:val="left"/>
      </w:pPr>
      <w:r>
        <w:rPr>
          <w:rFonts w:ascii="Consolas" w:hAnsi="Consolas"/>
          <w:i/>
        </w:rPr>
        <w:t xml:space="preserve">        # second-level block (8 spaces)</w:t>
      </w:r>
    </w:p>
    <w:p>
      <w:r>
        <w:rPr>
          <w:rFonts w:ascii="Cambria" w:hAnsi="Cambria"/>
          <w:b/>
        </w:rPr>
        <w:t xml:space="preserve">Note: </w:t>
      </w:r>
      <w:r>
        <w:rPr>
          <w:rFonts w:ascii="Cambria" w:hAnsi="Cambria"/>
        </w:rPr>
        <w:t>Mixing tabs and spaces or using inconsistent indentation will cause errors. Always configure your editor to insert spaces instead of tabs for Python code.</w:t>
      </w:r>
    </w:p>
    <w:p>
      <w:pPr>
        <w:pStyle w:val="Heading1"/>
      </w:pPr>
      <w:r>
        <w:t>5. Types of comments</w:t>
      </w:r>
    </w:p>
    <w:p>
      <w:r>
        <w:rPr>
          <w:rFonts w:ascii="Calibri" w:hAnsi="Calibri"/>
        </w:rPr>
        <w:t>Comments are pieces of text in the code that Python ignores. They help explain what the code is doing and why certain choices were made.</w:t>
      </w:r>
    </w:p>
    <w:p>
      <w:r>
        <w:rPr>
          <w:rFonts w:ascii="Cambria" w:hAnsi="Cambria"/>
        </w:rPr>
        <w:t>Common types of comments in Python:</w:t>
      </w:r>
    </w:p>
    <w:p>
      <w:r>
        <w:rPr>
          <w:rFonts w:ascii="Cambria" w:hAnsi="Cambria"/>
        </w:rPr>
        <w:t>Single-line comments: start with the # symbol and continue to the end of the line.</w:t>
      </w:r>
    </w:p>
    <w:p>
      <w:pPr>
        <w:jc w:val="left"/>
      </w:pPr>
      <w:r>
        <w:rPr>
          <w:rFonts w:ascii="Consolas" w:hAnsi="Consolas"/>
          <w:i/>
        </w:rPr>
        <w:t># This is a single-line comment</w:t>
      </w:r>
    </w:p>
    <w:p>
      <w:r>
        <w:rPr>
          <w:rFonts w:ascii="Cambria" w:hAnsi="Cambria"/>
        </w:rPr>
        <w:t>Inline comments: placed after code on the same line, beginning with #.</w:t>
      </w:r>
    </w:p>
    <w:p>
      <w:pPr>
        <w:jc w:val="left"/>
      </w:pPr>
      <w:r>
        <w:rPr>
          <w:rFonts w:ascii="Consolas" w:hAnsi="Consolas"/>
          <w:i/>
        </w:rPr>
        <w:t>total = price * quantity  # compute the total amount</w:t>
      </w:r>
    </w:p>
    <w:p>
      <w:r>
        <w:rPr>
          <w:rFonts w:ascii="Cambria" w:hAnsi="Cambria"/>
        </w:rPr>
        <w:t>Multi-line comments or docstrings: written using triple quotes (""" ... """). Docstrings are often used to document modules, classes, and functions.</w:t>
      </w:r>
    </w:p>
    <w:p>
      <w:pPr>
        <w:jc w:val="left"/>
      </w:pPr>
      <w:r>
        <w:rPr>
          <w:rFonts w:ascii="Consolas" w:hAnsi="Consolas"/>
          <w:i/>
        </w:rPr>
        <w:t>def add(a, b):</w:t>
      </w:r>
    </w:p>
    <w:p>
      <w:pPr>
        <w:jc w:val="left"/>
      </w:pPr>
      <w:r>
        <w:rPr>
          <w:rFonts w:ascii="Consolas" w:hAnsi="Consolas"/>
          <w:i/>
        </w:rPr>
        <w:t xml:space="preserve">    """Return the sum of a and b."""</w:t>
      </w:r>
    </w:p>
    <w:p>
      <w:pPr>
        <w:jc w:val="left"/>
      </w:pPr>
      <w:r>
        <w:rPr>
          <w:rFonts w:ascii="Consolas" w:hAnsi="Consolas"/>
          <w:i/>
        </w:rPr>
        <w:t xml:space="preserve">    return a + b</w:t>
      </w:r>
    </w:p>
    <w:p>
      <w:pPr>
        <w:pStyle w:val="Heading1"/>
      </w:pPr>
      <w:r>
        <w:t>6. Data types, variables, and equality</w:t>
      </w:r>
    </w:p>
    <w:p>
      <w:r>
        <w:rPr>
          <w:rFonts w:ascii="Calibri" w:hAnsi="Calibri"/>
        </w:rPr>
        <w:t>Python has several built-in data types that you use to store and work with values. Some of the most common are:</w:t>
      </w:r>
    </w:p>
    <w:p>
      <w:r>
        <w:rPr>
          <w:rFonts w:ascii="Cambria" w:hAnsi="Cambria"/>
        </w:rPr>
        <w:t>int: integers, such as 0, 1, -5, 100</w:t>
      </w:r>
    </w:p>
    <w:p>
      <w:r>
        <w:rPr>
          <w:rFonts w:ascii="Cambria" w:hAnsi="Cambria"/>
        </w:rPr>
        <w:t>float: numbers with decimal points, such as 3.14, -0.5</w:t>
      </w:r>
    </w:p>
    <w:p>
      <w:r>
        <w:rPr>
          <w:rFonts w:ascii="Cambria" w:hAnsi="Cambria"/>
        </w:rPr>
        <w:t>bool: logical values True or False</w:t>
      </w:r>
    </w:p>
    <w:p>
      <w:r>
        <w:rPr>
          <w:rFonts w:ascii="Cambria" w:hAnsi="Cambria"/>
        </w:rPr>
        <w:t>str: text (strings), such as "Hello"</w:t>
      </w:r>
    </w:p>
    <w:p>
      <w:r>
        <w:rPr>
          <w:rFonts w:ascii="Cambria" w:hAnsi="Cambria"/>
        </w:rPr>
        <w:t>list: ordered collection of items, such as [1, 2, 3]</w:t>
      </w:r>
    </w:p>
    <w:p>
      <w:r>
        <w:rPr>
          <w:rFonts w:ascii="Cambria" w:hAnsi="Cambria"/>
        </w:rPr>
        <w:t>tuple: ordered, immutable collection, such as (1, 2, 3)</w:t>
      </w:r>
    </w:p>
    <w:p>
      <w:r>
        <w:rPr>
          <w:rFonts w:ascii="Cambria" w:hAnsi="Cambria"/>
        </w:rPr>
        <w:t>dict: key-value mapping, such as {"name": "Rahul", "age": 30}</w:t>
      </w:r>
    </w:p>
    <w:p>
      <w:r>
        <w:rPr>
          <w:rFonts w:ascii="Cambria" w:hAnsi="Cambria"/>
        </w:rPr>
        <w:t>set: unordered collection of unique items, such as {1, 2, 3}</w:t>
      </w:r>
    </w:p>
    <w:p>
      <w:r>
        <w:rPr>
          <w:rFonts w:ascii="Cambria" w:hAnsi="Cambria"/>
          <w:b/>
        </w:rPr>
        <w:t xml:space="preserve">Example: </w:t>
      </w:r>
      <w:r>
        <w:rPr>
          <w:rFonts w:ascii="Cambria" w:hAnsi="Cambria"/>
        </w:rPr>
        <w:t>Defining and printing different data types:</w:t>
      </w:r>
    </w:p>
    <w:p>
      <w:pPr>
        <w:jc w:val="left"/>
      </w:pPr>
      <w:r>
        <w:rPr>
          <w:rFonts w:ascii="Consolas" w:hAnsi="Consolas"/>
          <w:i/>
        </w:rPr>
        <w:t>age = 30          # int</w:t>
      </w:r>
    </w:p>
    <w:p>
      <w:pPr>
        <w:jc w:val="left"/>
      </w:pPr>
      <w:r>
        <w:rPr>
          <w:rFonts w:ascii="Consolas" w:hAnsi="Consolas"/>
          <w:i/>
        </w:rPr>
        <w:t>price = 99.99     # float</w:t>
      </w:r>
    </w:p>
    <w:p>
      <w:pPr>
        <w:jc w:val="left"/>
      </w:pPr>
      <w:r>
        <w:rPr>
          <w:rFonts w:ascii="Consolas" w:hAnsi="Consolas"/>
          <w:i/>
        </w:rPr>
        <w:t>is_active = True  # bool</w:t>
      </w:r>
    </w:p>
    <w:p>
      <w:pPr>
        <w:jc w:val="left"/>
      </w:pPr>
      <w:r>
        <w:rPr>
          <w:rFonts w:ascii="Consolas" w:hAnsi="Consolas"/>
          <w:i/>
        </w:rPr>
        <w:t>name = "Anita"    # str</w:t>
      </w:r>
    </w:p>
    <w:p>
      <w:pPr>
        <w:jc w:val="left"/>
      </w:pPr>
      <w:r>
        <w:rPr>
          <w:rFonts w:ascii="Consolas" w:hAnsi="Consolas"/>
          <w:i/>
        </w:rPr>
        <w:t>numbers = [1, 2, 3]  # list</w:t>
      </w:r>
    </w:p>
    <w:p>
      <w:pPr>
        <w:jc w:val="left"/>
      </w:pPr>
      <w:r>
        <w:rPr>
          <w:rFonts w:ascii="Consolas" w:hAnsi="Consolas"/>
          <w:i/>
        </w:rPr>
        <w:t>person = {"name": "Anita", "age": 30}  # dict</w:t>
      </w:r>
    </w:p>
    <w:p>
      <w:r>
        <w:rPr>
          <w:rFonts w:ascii="Calibri" w:hAnsi="Calibri"/>
        </w:rPr>
        <w:t>A variable is a name that refers to a value (object) stored in memory. When you assign a value to a variable, Python creates an object and makes the variable point to that object.</w:t>
      </w:r>
    </w:p>
    <w:p>
      <w:r>
        <w:rPr>
          <w:rFonts w:ascii="Cambria" w:hAnsi="Cambria"/>
          <w:b/>
        </w:rPr>
        <w:t xml:space="preserve">Example: </w:t>
      </w:r>
      <w:r>
        <w:rPr>
          <w:rFonts w:ascii="Cambria" w:hAnsi="Cambria"/>
        </w:rPr>
        <w:t>Basic variable assignment:</w:t>
      </w:r>
    </w:p>
    <w:p>
      <w:pPr>
        <w:jc w:val="left"/>
      </w:pPr>
      <w:r>
        <w:rPr>
          <w:rFonts w:ascii="Consolas" w:hAnsi="Consolas"/>
          <w:i/>
        </w:rPr>
        <w:t>x = 10</w:t>
      </w:r>
    </w:p>
    <w:p>
      <w:pPr>
        <w:jc w:val="left"/>
      </w:pPr>
      <w:r>
        <w:rPr>
          <w:rFonts w:ascii="Consolas" w:hAnsi="Consolas"/>
          <w:i/>
        </w:rPr>
        <w:t>y = x</w:t>
      </w:r>
    </w:p>
    <w:p>
      <w:pPr>
        <w:jc w:val="left"/>
      </w:pPr>
      <w:r>
        <w:rPr>
          <w:rFonts w:ascii="Consolas" w:hAnsi="Consolas"/>
          <w:i/>
        </w:rPr>
        <w:t>print(x, y)   # 10 10</w:t>
      </w:r>
    </w:p>
    <w:p>
      <w:r>
        <w:rPr>
          <w:rFonts w:ascii="Calibri" w:hAnsi="Calibri"/>
        </w:rPr>
        <w:t>Here, x and y both refer to the same integer object at first. If you later change x or y, Python may make that name point to a different object, depending on the operation.</w:t>
      </w:r>
    </w:p>
    <w:p>
      <w:r>
        <w:rPr>
          <w:rFonts w:ascii="Calibri" w:hAnsi="Calibri"/>
        </w:rPr>
        <w:t>The built-in functions id() and type() help you understand how variables behave under assignment.</w:t>
      </w:r>
    </w:p>
    <w:p>
      <w:r>
        <w:rPr>
          <w:rFonts w:ascii="Cambria" w:hAnsi="Cambria"/>
          <w:b/>
        </w:rPr>
        <w:t xml:space="preserve">Example: </w:t>
      </w:r>
      <w:r>
        <w:rPr>
          <w:rFonts w:ascii="Cambria" w:hAnsi="Cambria"/>
        </w:rPr>
        <w:t>Checking identity and type:</w:t>
      </w:r>
    </w:p>
    <w:p>
      <w:pPr>
        <w:jc w:val="left"/>
      </w:pPr>
      <w:r>
        <w:rPr>
          <w:rFonts w:ascii="Consolas" w:hAnsi="Consolas"/>
          <w:i/>
        </w:rPr>
        <w:t>x = 10</w:t>
      </w:r>
    </w:p>
    <w:p>
      <w:pPr>
        <w:jc w:val="left"/>
      </w:pPr>
      <w:r>
        <w:rPr>
          <w:rFonts w:ascii="Consolas" w:hAnsi="Consolas"/>
          <w:i/>
        </w:rPr>
        <w:t>y = x</w:t>
      </w:r>
    </w:p>
    <w:p>
      <w:pPr>
        <w:jc w:val="left"/>
      </w:pPr>
      <w:r>
        <w:rPr>
          <w:rFonts w:ascii="Consolas" w:hAnsi="Consolas"/>
          <w:i/>
        </w:rPr>
        <w:t>print(id(x))   # identity of the object referenced by x</w:t>
      </w:r>
    </w:p>
    <w:p>
      <w:pPr>
        <w:jc w:val="left"/>
      </w:pPr>
      <w:r>
        <w:rPr>
          <w:rFonts w:ascii="Consolas" w:hAnsi="Consolas"/>
          <w:i/>
        </w:rPr>
        <w:t>print(id(y))   # same id as x, because x and y point to the same object</w:t>
      </w:r>
    </w:p>
    <w:p>
      <w:pPr>
        <w:jc w:val="left"/>
      </w:pPr>
      <w:r>
        <w:rPr>
          <w:rFonts w:ascii="Consolas" w:hAnsi="Consolas"/>
          <w:i/>
        </w:rPr>
        <w:t>print(type(x)) # &lt;class "int"&gt;</w:t>
      </w:r>
    </w:p>
    <w:p>
      <w:pPr>
        <w:jc w:val="left"/>
      </w:pPr>
      <w:r>
        <w:rPr>
          <w:rFonts w:ascii="Consolas" w:hAnsi="Consolas"/>
          <w:i/>
        </w:rPr>
        <w:t>y = 20</w:t>
      </w:r>
    </w:p>
    <w:p>
      <w:pPr>
        <w:jc w:val="left"/>
      </w:pPr>
      <w:r>
        <w:rPr>
          <w:rFonts w:ascii="Consolas" w:hAnsi="Consolas"/>
          <w:i/>
        </w:rPr>
        <w:t>print(id(x))   # id of 10 is unchanged</w:t>
      </w:r>
    </w:p>
    <w:p>
      <w:pPr>
        <w:jc w:val="left"/>
      </w:pPr>
      <w:r>
        <w:rPr>
          <w:rFonts w:ascii="Consolas" w:hAnsi="Consolas"/>
          <w:i/>
        </w:rPr>
        <w:t>print(id(y))   # id of 20, different object</w:t>
      </w:r>
    </w:p>
    <w:p>
      <w:r>
        <w:rPr>
          <w:rFonts w:ascii="Calibri" w:hAnsi="Calibri"/>
        </w:rPr>
        <w:t>After reassigning y to 20, x still points to 10, but y now points to a new integer object. The id() function returns a unique integer that represents the identity of an object during its lifetime.</w:t>
      </w:r>
    </w:p>
    <w:p>
      <w:r>
        <w:rPr>
          <w:rFonts w:ascii="Calibri" w:hAnsi="Calibri"/>
        </w:rPr>
        <w:t>Python distinguishes between object identity and value equality. Identity answers the question "Are these the same object?", while equality answers "Do these objects have the same value?"</w:t>
      </w:r>
    </w:p>
    <w:p>
      <w:r>
        <w:rPr>
          <w:rFonts w:ascii="Cambria" w:hAnsi="Cambria"/>
          <w:b/>
        </w:rPr>
        <w:t xml:space="preserve">Example: </w:t>
      </w:r>
      <w:r>
        <w:rPr>
          <w:rFonts w:ascii="Cambria" w:hAnsi="Cambria"/>
        </w:rPr>
        <w:t>Comparing lists using == and is:</w:t>
      </w:r>
    </w:p>
    <w:p>
      <w:pPr>
        <w:jc w:val="left"/>
      </w:pPr>
      <w:r>
        <w:rPr>
          <w:rFonts w:ascii="Consolas" w:hAnsi="Consolas"/>
          <w:i/>
        </w:rPr>
        <w:t>a = [1, 2, 3]</w:t>
      </w:r>
    </w:p>
    <w:p>
      <w:pPr>
        <w:jc w:val="left"/>
      </w:pPr>
      <w:r>
        <w:rPr>
          <w:rFonts w:ascii="Consolas" w:hAnsi="Consolas"/>
          <w:i/>
        </w:rPr>
        <w:t>b = [1, 2, 3]</w:t>
      </w:r>
    </w:p>
    <w:p>
      <w:pPr>
        <w:jc w:val="left"/>
      </w:pPr>
      <w:r>
        <w:rPr>
          <w:rFonts w:ascii="Consolas" w:hAnsi="Consolas"/>
          <w:i/>
        </w:rPr>
        <w:t>c = a</w:t>
      </w:r>
    </w:p>
    <w:p>
      <w:pPr>
        <w:jc w:val="left"/>
      </w:pPr>
      <w:r>
        <w:rPr>
          <w:rFonts w:ascii="Consolas" w:hAnsi="Consolas"/>
          <w:i/>
        </w:rPr>
        <w:t>print(a == b)   # True  (same contents, value equality)</w:t>
      </w:r>
    </w:p>
    <w:p>
      <w:pPr>
        <w:jc w:val="left"/>
      </w:pPr>
      <w:r>
        <w:rPr>
          <w:rFonts w:ascii="Consolas" w:hAnsi="Consolas"/>
          <w:i/>
        </w:rPr>
        <w:t>print(a is b)   # False (different objects in memory)</w:t>
      </w:r>
    </w:p>
    <w:p>
      <w:pPr>
        <w:jc w:val="left"/>
      </w:pPr>
      <w:r>
        <w:rPr>
          <w:rFonts w:ascii="Consolas" w:hAnsi="Consolas"/>
          <w:i/>
        </w:rPr>
        <w:t>print(a is c)   # True  (c refers to the same object as a)</w:t>
      </w:r>
    </w:p>
    <w:p>
      <w:r>
        <w:rPr>
          <w:rFonts w:ascii="Calibri" w:hAnsi="Calibri"/>
        </w:rPr>
        <w:t>The == operator checks whether two objects have equal values, whereas the is operator checks whether two variables point to the same object in memory.</w:t>
      </w:r>
    </w:p>
    <w:p>
      <w:r>
        <w:rPr>
          <w:rFonts w:ascii="Cambria" w:hAnsi="Cambria"/>
          <w:b/>
        </w:rPr>
        <w:t xml:space="preserve">Example: </w:t>
      </w:r>
      <w:r>
        <w:rPr>
          <w:rFonts w:ascii="Cambria" w:hAnsi="Cambria"/>
        </w:rPr>
        <w:t>Inspecting identities explicitly with id():</w:t>
      </w:r>
    </w:p>
    <w:p>
      <w:pPr>
        <w:jc w:val="left"/>
      </w:pPr>
      <w:r>
        <w:rPr>
          <w:rFonts w:ascii="Consolas" w:hAnsi="Consolas"/>
          <w:i/>
        </w:rPr>
        <w:t>print(id(a))    # identity of list a</w:t>
      </w:r>
    </w:p>
    <w:p>
      <w:pPr>
        <w:jc w:val="left"/>
      </w:pPr>
      <w:r>
        <w:rPr>
          <w:rFonts w:ascii="Consolas" w:hAnsi="Consolas"/>
          <w:i/>
        </w:rPr>
        <w:t>print(id(b))    # different identity, b is a separate list with the same contents</w:t>
      </w:r>
    </w:p>
    <w:p>
      <w:pPr>
        <w:jc w:val="left"/>
      </w:pPr>
      <w:r>
        <w:rPr>
          <w:rFonts w:ascii="Consolas" w:hAnsi="Consolas"/>
          <w:i/>
        </w:rPr>
        <w:t>print(id(c))    # same as id(a), c and a share the same list object</w:t>
      </w:r>
    </w:p>
    <w:p>
      <w:pPr>
        <w:pStyle w:val="Heading1"/>
      </w:pPr>
      <w:r>
        <w:t>7. Operators in Python</w:t>
      </w:r>
    </w:p>
    <w:p>
      <w:r>
        <w:rPr>
          <w:rFonts w:ascii="Calibri" w:hAnsi="Calibri"/>
        </w:rPr>
        <w:t>Operators are symbols that perform operations on values and variables. Python supports several groups of operators: arithmetic, comparison, logical, assignment, membership, identity, and bitwise.</w:t>
      </w:r>
    </w:p>
    <w:p>
      <w:r>
        <w:rPr>
          <w:rFonts w:ascii="Cambria" w:hAnsi="Cambria"/>
        </w:rPr>
        <w:t>Arithmetic operators: +, -, *, /, //, %, **</w:t>
      </w:r>
    </w:p>
    <w:p>
      <w:pPr>
        <w:jc w:val="left"/>
      </w:pPr>
      <w:r>
        <w:rPr>
          <w:rFonts w:ascii="Consolas" w:hAnsi="Consolas"/>
          <w:i/>
        </w:rPr>
        <w:t>x = 7</w:t>
      </w:r>
    </w:p>
    <w:p>
      <w:pPr>
        <w:jc w:val="left"/>
      </w:pPr>
      <w:r>
        <w:rPr>
          <w:rFonts w:ascii="Consolas" w:hAnsi="Consolas"/>
          <w:i/>
        </w:rPr>
        <w:t>y = 3</w:t>
      </w:r>
    </w:p>
    <w:p>
      <w:pPr>
        <w:jc w:val="left"/>
      </w:pPr>
      <w:r>
        <w:rPr>
          <w:rFonts w:ascii="Consolas" w:hAnsi="Consolas"/>
          <w:i/>
        </w:rPr>
        <w:t>print(x + y)   # 10 (addition)</w:t>
      </w:r>
    </w:p>
    <w:p>
      <w:pPr>
        <w:jc w:val="left"/>
      </w:pPr>
      <w:r>
        <w:rPr>
          <w:rFonts w:ascii="Consolas" w:hAnsi="Consolas"/>
          <w:i/>
        </w:rPr>
        <w:t>print(x - y)   # 4  (subtraction)</w:t>
      </w:r>
    </w:p>
    <w:p>
      <w:pPr>
        <w:jc w:val="left"/>
      </w:pPr>
      <w:r>
        <w:rPr>
          <w:rFonts w:ascii="Consolas" w:hAnsi="Consolas"/>
          <w:i/>
        </w:rPr>
        <w:t>print(x * y)   # 21 (multiplication)</w:t>
      </w:r>
    </w:p>
    <w:p>
      <w:pPr>
        <w:jc w:val="left"/>
      </w:pPr>
      <w:r>
        <w:rPr>
          <w:rFonts w:ascii="Consolas" w:hAnsi="Consolas"/>
          <w:i/>
        </w:rPr>
        <w:t>print(x / y)   # 2.333... (true division)</w:t>
      </w:r>
    </w:p>
    <w:p>
      <w:pPr>
        <w:jc w:val="left"/>
      </w:pPr>
      <w:r>
        <w:rPr>
          <w:rFonts w:ascii="Consolas" w:hAnsi="Consolas"/>
          <w:i/>
        </w:rPr>
        <w:t>print(x // y)  # 2 (floor division)</w:t>
      </w:r>
    </w:p>
    <w:p>
      <w:pPr>
        <w:jc w:val="left"/>
      </w:pPr>
      <w:r>
        <w:rPr>
          <w:rFonts w:ascii="Consolas" w:hAnsi="Consolas"/>
          <w:i/>
        </w:rPr>
        <w:t>print(x % y)   # 1 (remainder)</w:t>
      </w:r>
    </w:p>
    <w:p>
      <w:pPr>
        <w:jc w:val="left"/>
      </w:pPr>
      <w:r>
        <w:rPr>
          <w:rFonts w:ascii="Consolas" w:hAnsi="Consolas"/>
          <w:i/>
        </w:rPr>
        <w:t>print(x ** y)  # 343 (power)</w:t>
      </w:r>
    </w:p>
    <w:p>
      <w:r>
        <w:rPr>
          <w:rFonts w:ascii="Cambria" w:hAnsi="Cambria"/>
        </w:rPr>
        <w:t>Comparison operators: ==, !=, &gt;, &lt;, &gt;=, &lt;=</w:t>
      </w:r>
    </w:p>
    <w:p>
      <w:pPr>
        <w:jc w:val="left"/>
      </w:pPr>
      <w:r>
        <w:rPr>
          <w:rFonts w:ascii="Consolas" w:hAnsi="Consolas"/>
          <w:i/>
        </w:rPr>
        <w:t>a = 5</w:t>
      </w:r>
    </w:p>
    <w:p>
      <w:pPr>
        <w:jc w:val="left"/>
      </w:pPr>
      <w:r>
        <w:rPr>
          <w:rFonts w:ascii="Consolas" w:hAnsi="Consolas"/>
          <w:i/>
        </w:rPr>
        <w:t>b = 8</w:t>
      </w:r>
    </w:p>
    <w:p>
      <w:pPr>
        <w:jc w:val="left"/>
      </w:pPr>
      <w:r>
        <w:rPr>
          <w:rFonts w:ascii="Consolas" w:hAnsi="Consolas"/>
          <w:i/>
        </w:rPr>
        <w:t>print(a == b)   # False</w:t>
      </w:r>
    </w:p>
    <w:p>
      <w:pPr>
        <w:jc w:val="left"/>
      </w:pPr>
      <w:r>
        <w:rPr>
          <w:rFonts w:ascii="Consolas" w:hAnsi="Consolas"/>
          <w:i/>
        </w:rPr>
        <w:t>print(a != b)   # True</w:t>
      </w:r>
    </w:p>
    <w:p>
      <w:pPr>
        <w:jc w:val="left"/>
      </w:pPr>
      <w:r>
        <w:rPr>
          <w:rFonts w:ascii="Consolas" w:hAnsi="Consolas"/>
          <w:i/>
        </w:rPr>
        <w:t>print(a &lt; b)    # True</w:t>
      </w:r>
    </w:p>
    <w:p>
      <w:pPr>
        <w:jc w:val="left"/>
      </w:pPr>
      <w:r>
        <w:rPr>
          <w:rFonts w:ascii="Consolas" w:hAnsi="Consolas"/>
          <w:i/>
        </w:rPr>
        <w:t>print(a &gt;= 5)   # True</w:t>
      </w:r>
    </w:p>
    <w:p>
      <w:r>
        <w:rPr>
          <w:rFonts w:ascii="Cambria" w:hAnsi="Cambria"/>
        </w:rPr>
        <w:t>Logical operators: and, or, not</w:t>
      </w:r>
    </w:p>
    <w:p>
      <w:pPr>
        <w:jc w:val="left"/>
      </w:pPr>
      <w:r>
        <w:rPr>
          <w:rFonts w:ascii="Consolas" w:hAnsi="Consolas"/>
          <w:i/>
        </w:rPr>
        <w:t>is_active = True</w:t>
      </w:r>
    </w:p>
    <w:p>
      <w:pPr>
        <w:jc w:val="left"/>
      </w:pPr>
      <w:r>
        <w:rPr>
          <w:rFonts w:ascii="Consolas" w:hAnsi="Consolas"/>
          <w:i/>
        </w:rPr>
        <w:t>is_admin = False</w:t>
      </w:r>
    </w:p>
    <w:p>
      <w:pPr>
        <w:jc w:val="left"/>
      </w:pPr>
      <w:r>
        <w:rPr>
          <w:rFonts w:ascii="Consolas" w:hAnsi="Consolas"/>
          <w:i/>
        </w:rPr>
        <w:t>print(is_active and is_admin)  # False</w:t>
      </w:r>
    </w:p>
    <w:p>
      <w:pPr>
        <w:jc w:val="left"/>
      </w:pPr>
      <w:r>
        <w:rPr>
          <w:rFonts w:ascii="Consolas" w:hAnsi="Consolas"/>
          <w:i/>
        </w:rPr>
        <w:t>print(is_active or is_admin)   # True</w:t>
      </w:r>
    </w:p>
    <w:p>
      <w:pPr>
        <w:jc w:val="left"/>
      </w:pPr>
      <w:r>
        <w:rPr>
          <w:rFonts w:ascii="Consolas" w:hAnsi="Consolas"/>
          <w:i/>
        </w:rPr>
        <w:t>print(not is_active)           # False</w:t>
      </w:r>
    </w:p>
    <w:p>
      <w:r>
        <w:rPr>
          <w:rFonts w:ascii="Cambria" w:hAnsi="Cambria"/>
        </w:rPr>
        <w:t>Assignment operators: =, +=, -=, *=, /=, //=, %=, **=</w:t>
      </w:r>
    </w:p>
    <w:p>
      <w:pPr>
        <w:jc w:val="left"/>
      </w:pPr>
      <w:r>
        <w:rPr>
          <w:rFonts w:ascii="Consolas" w:hAnsi="Consolas"/>
          <w:i/>
        </w:rPr>
        <w:t>count = 0</w:t>
      </w:r>
    </w:p>
    <w:p>
      <w:pPr>
        <w:jc w:val="left"/>
      </w:pPr>
      <w:r>
        <w:rPr>
          <w:rFonts w:ascii="Consolas" w:hAnsi="Consolas"/>
          <w:i/>
        </w:rPr>
        <w:t>count += 1   # count is now 1</w:t>
      </w:r>
    </w:p>
    <w:p>
      <w:pPr>
        <w:jc w:val="left"/>
      </w:pPr>
      <w:r>
        <w:rPr>
          <w:rFonts w:ascii="Consolas" w:hAnsi="Consolas"/>
          <w:i/>
        </w:rPr>
        <w:t>count *= 2   # count is now 2</w:t>
      </w:r>
    </w:p>
    <w:p>
      <w:r>
        <w:rPr>
          <w:rFonts w:ascii="Cambria" w:hAnsi="Cambria"/>
        </w:rPr>
        <w:t>Membership operators: in, not in</w:t>
      </w:r>
    </w:p>
    <w:p>
      <w:pPr>
        <w:jc w:val="left"/>
      </w:pPr>
      <w:r>
        <w:rPr>
          <w:rFonts w:ascii="Consolas" w:hAnsi="Consolas"/>
          <w:i/>
        </w:rPr>
        <w:t>numbers = [1, 2, 3]</w:t>
      </w:r>
    </w:p>
    <w:p>
      <w:pPr>
        <w:jc w:val="left"/>
      </w:pPr>
      <w:r>
        <w:rPr>
          <w:rFonts w:ascii="Consolas" w:hAnsi="Consolas"/>
          <w:i/>
        </w:rPr>
        <w:t>print(2 in numbers)       # True</w:t>
      </w:r>
    </w:p>
    <w:p>
      <w:pPr>
        <w:jc w:val="left"/>
      </w:pPr>
      <w:r>
        <w:rPr>
          <w:rFonts w:ascii="Consolas" w:hAnsi="Consolas"/>
          <w:i/>
        </w:rPr>
        <w:t>print(4 not in numbers)   # True</w:t>
      </w:r>
    </w:p>
    <w:p>
      <w:r>
        <w:rPr>
          <w:rFonts w:ascii="Cambria" w:hAnsi="Cambria"/>
        </w:rPr>
        <w:t>Identity operators: is, is not</w:t>
      </w:r>
    </w:p>
    <w:p>
      <w:pPr>
        <w:jc w:val="left"/>
      </w:pPr>
      <w:r>
        <w:rPr>
          <w:rFonts w:ascii="Consolas" w:hAnsi="Consolas"/>
          <w:i/>
        </w:rPr>
        <w:t>x = None</w:t>
      </w:r>
    </w:p>
    <w:p>
      <w:pPr>
        <w:jc w:val="left"/>
      </w:pPr>
      <w:r>
        <w:rPr>
          <w:rFonts w:ascii="Consolas" w:hAnsi="Consolas"/>
          <w:i/>
        </w:rPr>
        <w:t>print(x is None)      # True</w:t>
      </w:r>
    </w:p>
    <w:p>
      <w:pPr>
        <w:jc w:val="left"/>
      </w:pPr>
      <w:r>
        <w:rPr>
          <w:rFonts w:ascii="Consolas" w:hAnsi="Consolas"/>
          <w:i/>
        </w:rPr>
        <w:t>print(x is not None)  # False</w:t>
      </w:r>
    </w:p>
    <w:p>
      <w:r>
        <w:rPr>
          <w:rFonts w:ascii="Cambria" w:hAnsi="Cambria"/>
        </w:rPr>
        <w:t>Bitwise operators: &amp;, |, ^, ~, &lt;&lt;, &gt;&gt;</w:t>
      </w:r>
    </w:p>
    <w:p>
      <w:pPr>
        <w:jc w:val="left"/>
      </w:pPr>
      <w:r>
        <w:rPr>
          <w:rFonts w:ascii="Consolas" w:hAnsi="Consolas"/>
          <w:i/>
        </w:rPr>
        <w:t># Bitwise examples using 6 (0110) and 3 (0011)</w:t>
      </w:r>
    </w:p>
    <w:p>
      <w:pPr>
        <w:jc w:val="left"/>
      </w:pPr>
      <w:r>
        <w:rPr>
          <w:rFonts w:ascii="Consolas" w:hAnsi="Consolas"/>
          <w:i/>
        </w:rPr>
        <w:t>a = 6  # binary: 0110</w:t>
      </w:r>
    </w:p>
    <w:p>
      <w:pPr>
        <w:jc w:val="left"/>
      </w:pPr>
      <w:r>
        <w:rPr>
          <w:rFonts w:ascii="Consolas" w:hAnsi="Consolas"/>
          <w:i/>
        </w:rPr>
        <w:t>b = 3  # binary: 0011</w:t>
      </w:r>
    </w:p>
    <w:p>
      <w:pPr>
        <w:jc w:val="left"/>
      </w:pPr>
      <w:r>
        <w:rPr>
          <w:rFonts w:ascii="Consolas" w:hAnsi="Consolas"/>
          <w:i/>
        </w:rPr>
        <w:t>print(a &amp; b)   # 2  (AND: 0010)</w:t>
      </w:r>
    </w:p>
    <w:p>
      <w:pPr>
        <w:jc w:val="left"/>
      </w:pPr>
      <w:r>
        <w:rPr>
          <w:rFonts w:ascii="Consolas" w:hAnsi="Consolas"/>
          <w:i/>
        </w:rPr>
        <w:t>print(a | b)   # 7  (OR: 0111)</w:t>
      </w:r>
    </w:p>
    <w:p>
      <w:pPr>
        <w:jc w:val="left"/>
      </w:pPr>
      <w:r>
        <w:rPr>
          <w:rFonts w:ascii="Consolas" w:hAnsi="Consolas"/>
          <w:i/>
        </w:rPr>
        <w:t>print(a ^ b)   # 5  (XOR: 0101)</w:t>
      </w:r>
    </w:p>
    <w:p>
      <w:pPr>
        <w:jc w:val="left"/>
      </w:pPr>
      <w:r>
        <w:rPr>
          <w:rFonts w:ascii="Consolas" w:hAnsi="Consolas"/>
          <w:i/>
        </w:rPr>
        <w:t>print(~a)      # -7 (NOT: invert bits, two's complement)</w:t>
      </w:r>
    </w:p>
    <w:p>
      <w:pPr>
        <w:jc w:val="left"/>
      </w:pPr>
      <w:r>
        <w:rPr>
          <w:rFonts w:ascii="Consolas" w:hAnsi="Consolas"/>
          <w:i/>
        </w:rPr>
        <w:t>print(a &lt;&lt; 1)  # 12 (left shift: 1100)</w:t>
      </w:r>
    </w:p>
    <w:p>
      <w:pPr>
        <w:jc w:val="left"/>
      </w:pPr>
      <w:r>
        <w:rPr>
          <w:rFonts w:ascii="Consolas" w:hAnsi="Consolas"/>
          <w:i/>
        </w:rPr>
        <w:t>print(a &gt;&gt; 1)  # 3  (right shift: 0011)</w:t>
      </w:r>
    </w:p>
    <w:p>
      <w:r>
        <w:rPr>
          <w:rFonts w:ascii="Cambria" w:hAnsi="Cambria"/>
          <w:b/>
        </w:rPr>
        <w:t xml:space="preserve">Tip: </w:t>
      </w:r>
      <w:r>
        <w:rPr>
          <w:rFonts w:ascii="Cambria" w:hAnsi="Cambria"/>
        </w:rPr>
        <w:t>Bitwise operators work on the binary representation of integers. They are useful in areas like network programming, cryptography, and performance-critical code.</w:t>
      </w:r>
    </w:p>
    <w:p>
      <w:pPr>
        <w:pStyle w:val="Heading1"/>
      </w:pPr>
      <w:r>
        <w:t>8. Built-in functions</w:t>
      </w:r>
    </w:p>
    <w:p>
      <w:r>
        <w:rPr>
          <w:rFonts w:ascii="Calibri" w:hAnsi="Calibri"/>
        </w:rPr>
        <w:t>Python provides many built-in functions that are always available without any import. These functions help with common tasks like getting input, converting types, calculating lengths, and more.</w:t>
      </w:r>
    </w:p>
    <w:p>
      <w:r>
        <w:rPr>
          <w:rFonts w:ascii="Cambria" w:hAnsi="Cambria"/>
        </w:rPr>
        <w:t>Common examples of built-in functions:</w:t>
      </w:r>
    </w:p>
    <w:p>
      <w:pPr>
        <w:jc w:val="left"/>
      </w:pPr>
      <w:r>
        <w:rPr>
          <w:rFonts w:ascii="Consolas" w:hAnsi="Consolas"/>
          <w:i/>
        </w:rPr>
        <w:t>print("Hello")            # display output on the screen</w:t>
      </w:r>
    </w:p>
    <w:p>
      <w:pPr>
        <w:jc w:val="left"/>
      </w:pPr>
      <w:r>
        <w:rPr>
          <w:rFonts w:ascii="Consolas" w:hAnsi="Consolas"/>
          <w:i/>
        </w:rPr>
        <w:t>len("Python")            # 6, length of the string</w:t>
      </w:r>
    </w:p>
    <w:p>
      <w:pPr>
        <w:jc w:val="left"/>
      </w:pPr>
      <w:r>
        <w:rPr>
          <w:rFonts w:ascii="Consolas" w:hAnsi="Consolas"/>
          <w:i/>
        </w:rPr>
        <w:t>type(42)                 # &lt;class "int"&gt;</w:t>
      </w:r>
    </w:p>
    <w:p>
      <w:pPr>
        <w:jc w:val="left"/>
      </w:pPr>
      <w:r>
        <w:rPr>
          <w:rFonts w:ascii="Consolas" w:hAnsi="Consolas"/>
          <w:i/>
        </w:rPr>
        <w:t>int("10"), float("3.5"), str(25)  # type conversions</w:t>
      </w:r>
    </w:p>
    <w:p>
      <w:pPr>
        <w:jc w:val="left"/>
      </w:pPr>
      <w:r>
        <w:rPr>
          <w:rFonts w:ascii="Consolas" w:hAnsi="Consolas"/>
          <w:i/>
        </w:rPr>
        <w:t>for i in range(3):</w:t>
      </w:r>
    </w:p>
    <w:p>
      <w:pPr>
        <w:jc w:val="left"/>
      </w:pPr>
      <w:r>
        <w:rPr>
          <w:rFonts w:ascii="Consolas" w:hAnsi="Consolas"/>
          <w:i/>
        </w:rPr>
        <w:t xml:space="preserve">    print(i)     # prints 0, 1, 2</w:t>
      </w:r>
    </w:p>
    <w:p>
      <w:r>
        <w:rPr>
          <w:rFonts w:ascii="Cambria" w:hAnsi="Cambria"/>
          <w:b/>
        </w:rPr>
        <w:t xml:space="preserve">Official documentation: </w:t>
      </w:r>
      <w:r>
        <w:rPr>
          <w:rFonts w:ascii="Cambria" w:hAnsi="Cambria"/>
        </w:rPr>
        <w:t>https://docs.python.org/3/library/functions.html</w:t>
      </w:r>
    </w:p>
    <w:p>
      <w:pPr>
        <w:pStyle w:val="Heading1"/>
      </w:pPr>
      <w:r>
        <w:t>9. Type conversion in Python</w:t>
      </w:r>
    </w:p>
    <w:p>
      <w:r>
        <w:rPr>
          <w:rFonts w:ascii="Calibri" w:hAnsi="Calibri"/>
        </w:rPr>
        <w:t>Type conversion means changing a value from one data type to another. In Python, this is usually done using built-in functions such as int(), float(), str(), and bool().</w:t>
      </w:r>
    </w:p>
    <w:p>
      <w:r>
        <w:rPr>
          <w:rFonts w:ascii="Cambria" w:hAnsi="Cambria"/>
        </w:rPr>
        <w:t>Some common type conversions:</w:t>
      </w:r>
    </w:p>
    <w:p>
      <w:pPr>
        <w:jc w:val="left"/>
      </w:pPr>
      <w:r>
        <w:rPr>
          <w:rFonts w:ascii="Consolas" w:hAnsi="Consolas"/>
          <w:i/>
        </w:rPr>
        <w:t>print(int("10"))    # 10        (string to integer)</w:t>
      </w:r>
    </w:p>
    <w:p>
      <w:pPr>
        <w:jc w:val="left"/>
      </w:pPr>
      <w:r>
        <w:rPr>
          <w:rFonts w:ascii="Consolas" w:hAnsi="Consolas"/>
          <w:i/>
        </w:rPr>
        <w:t>print(float("3.5")) # 3.5      (string to float)</w:t>
      </w:r>
    </w:p>
    <w:p>
      <w:pPr>
        <w:jc w:val="left"/>
      </w:pPr>
      <w:r>
        <w:rPr>
          <w:rFonts w:ascii="Consolas" w:hAnsi="Consolas"/>
          <w:i/>
        </w:rPr>
        <w:t>print(str(25))      # "25"     (integer to string)</w:t>
      </w:r>
    </w:p>
    <w:p>
      <w:pPr>
        <w:jc w:val="left"/>
      </w:pPr>
      <w:r>
        <w:rPr>
          <w:rFonts w:ascii="Consolas" w:hAnsi="Consolas"/>
          <w:i/>
        </w:rPr>
        <w:t>print(bool(0))      # False     (number to boolean)</w:t>
      </w:r>
    </w:p>
    <w:p>
      <w:r>
        <w:rPr>
          <w:rFonts w:ascii="Calibri" w:hAnsi="Calibri"/>
        </w:rPr>
        <w:t>When converting types, be careful that the value is compatible with the target type. For example, trying to convert the string "abc" to an integer using int("abc") will cause a ValueError.</w:t>
      </w:r>
    </w:p>
    <w:p>
      <w:r>
        <w:rPr>
          <w:rFonts w:ascii="Cambria" w:hAnsi="Cambria"/>
          <w:b/>
        </w:rPr>
        <w:t xml:space="preserve">Example: </w:t>
      </w:r>
      <w:r>
        <w:rPr>
          <w:rFonts w:ascii="Cambria" w:hAnsi="Cambria"/>
        </w:rPr>
        <w:t>Reading input (as text) and converting it to an integer:</w:t>
      </w:r>
    </w:p>
    <w:p>
      <w:pPr>
        <w:jc w:val="left"/>
      </w:pPr>
      <w:r>
        <w:rPr>
          <w:rFonts w:ascii="Consolas" w:hAnsi="Consolas"/>
          <w:i/>
        </w:rPr>
        <w:t>user_input = input("Enter a number: ")</w:t>
      </w:r>
    </w:p>
    <w:p>
      <w:pPr>
        <w:jc w:val="left"/>
      </w:pPr>
      <w:r>
        <w:rPr>
          <w:rFonts w:ascii="Consolas" w:hAnsi="Consolas"/>
          <w:i/>
        </w:rPr>
        <w:t>number = int(user_input)</w:t>
      </w:r>
    </w:p>
    <w:p>
      <w:pPr>
        <w:jc w:val="left"/>
      </w:pPr>
      <w:r>
        <w:rPr>
          <w:rFonts w:ascii="Consolas" w:hAnsi="Consolas"/>
          <w:i/>
        </w:rPr>
        <w:t>print("You entered", number)</w:t>
      </w:r>
    </w:p>
    <w:p>
      <w:pPr>
        <w:pStyle w:val="Heading1"/>
      </w:pPr>
      <w:r>
        <w:t>10. The print() function</w:t>
      </w:r>
    </w:p>
    <w:p>
      <w:r>
        <w:rPr>
          <w:rFonts w:ascii="Calibri" w:hAnsi="Calibri"/>
        </w:rPr>
        <w:t>The print() function is one of the most frequently used built-in functions in Python. It sends text or the string representation of objects to the screen (standard output).</w:t>
      </w:r>
    </w:p>
    <w:p>
      <w:r>
        <w:rPr>
          <w:rFonts w:ascii="Cambria" w:hAnsi="Cambria"/>
          <w:b/>
        </w:rPr>
        <w:t xml:space="preserve">Basic usage: </w:t>
      </w:r>
      <w:r>
        <w:rPr>
          <w:rFonts w:ascii="Cambria" w:hAnsi="Cambria"/>
        </w:rPr>
        <w:t>You can print a single message or multiple values:</w:t>
      </w:r>
    </w:p>
    <w:p>
      <w:pPr>
        <w:jc w:val="left"/>
      </w:pPr>
      <w:r>
        <w:rPr>
          <w:rFonts w:ascii="Consolas" w:hAnsi="Consolas"/>
          <w:i/>
        </w:rPr>
        <w:t>print("Hello, World!")</w:t>
      </w:r>
    </w:p>
    <w:p>
      <w:pPr>
        <w:jc w:val="left"/>
      </w:pPr>
      <w:r>
        <w:rPr>
          <w:rFonts w:ascii="Consolas" w:hAnsi="Consolas"/>
          <w:i/>
        </w:rPr>
        <w:t>print("Sum:", 2 + 3)</w:t>
      </w:r>
    </w:p>
    <w:p>
      <w:r>
        <w:rPr>
          <w:rFonts w:ascii="Cambria" w:hAnsi="Cambria"/>
          <w:b/>
        </w:rPr>
        <w:t xml:space="preserve">Separators and end parameter: </w:t>
      </w:r>
      <w:r>
        <w:rPr>
          <w:rFonts w:ascii="Cambria" w:hAnsi="Cambria"/>
        </w:rPr>
        <w:t>You can control how values are separated and what appears at the end of the line:</w:t>
      </w:r>
    </w:p>
    <w:p>
      <w:pPr>
        <w:jc w:val="left"/>
      </w:pPr>
      <w:r>
        <w:rPr>
          <w:rFonts w:ascii="Consolas" w:hAnsi="Consolas"/>
          <w:i/>
        </w:rPr>
        <w:t>print("A", "B", "C", sep="-")   # Output: A-B-C</w:t>
      </w:r>
    </w:p>
    <w:p>
      <w:pPr>
        <w:jc w:val="left"/>
      </w:pPr>
      <w:r>
        <w:rPr>
          <w:rFonts w:ascii="Consolas" w:hAnsi="Consolas"/>
          <w:i/>
        </w:rPr>
        <w:t>print("Line 1", end=" ")</w:t>
      </w:r>
    </w:p>
    <w:p>
      <w:pPr>
        <w:jc w:val="left"/>
      </w:pPr>
      <w:r>
        <w:rPr>
          <w:rFonts w:ascii="Consolas" w:hAnsi="Consolas"/>
          <w:i/>
        </w:rPr>
        <w:t>print("Line 2")                # Prints on the same line as Line 1</w:t>
      </w:r>
    </w:p>
    <w:p>
      <w:r>
        <w:rPr>
          <w:rFonts w:ascii="Cambria" w:hAnsi="Cambria"/>
          <w:b/>
        </w:rPr>
        <w:t xml:space="preserve">Example: </w:t>
      </w:r>
      <w:r>
        <w:rPr>
          <w:rFonts w:ascii="Cambria" w:hAnsi="Cambria"/>
        </w:rPr>
        <w:t>Using print() to inspect variables during debugging:</w:t>
      </w:r>
    </w:p>
    <w:p>
      <w:pPr>
        <w:jc w:val="left"/>
      </w:pPr>
      <w:r>
        <w:rPr>
          <w:rFonts w:ascii="Consolas" w:hAnsi="Consolas"/>
          <w:i/>
        </w:rPr>
        <w:t>x = 42</w:t>
      </w:r>
    </w:p>
    <w:p>
      <w:pPr>
        <w:jc w:val="left"/>
      </w:pPr>
      <w:r>
        <w:rPr>
          <w:rFonts w:ascii="Consolas" w:hAnsi="Consolas"/>
          <w:i/>
        </w:rPr>
        <w:t>print("Current value of x:", x)</w:t>
      </w:r>
    </w:p>
    <w:p>
      <w:pPr>
        <w:pStyle w:val="Heading1"/>
      </w:pPr>
      <w:r>
        <w:t>11. if and nested if</w:t>
      </w:r>
    </w:p>
    <w:p>
      <w:r>
        <w:rPr>
          <w:rFonts w:ascii="Calibri" w:hAnsi="Calibri"/>
        </w:rPr>
        <w:t>An if statement lets you run a block of code only when a condition is true. A nested if is an if statement placed inside another if block, used when you need multiple levels of decision-making.</w:t>
      </w:r>
    </w:p>
    <w:p>
      <w:r>
        <w:rPr>
          <w:rFonts w:ascii="Cambria" w:hAnsi="Cambria"/>
          <w:b/>
        </w:rPr>
        <w:t xml:space="preserve">Example: </w:t>
      </w:r>
      <w:r>
        <w:rPr>
          <w:rFonts w:ascii="Cambria" w:hAnsi="Cambria"/>
        </w:rPr>
        <w:t>Simple if statement:</w:t>
      </w:r>
    </w:p>
    <w:p>
      <w:pPr>
        <w:jc w:val="left"/>
      </w:pPr>
      <w:r>
        <w:rPr>
          <w:rFonts w:ascii="Consolas" w:hAnsi="Consolas"/>
          <w:i/>
        </w:rPr>
        <w:t>score = 85</w:t>
      </w:r>
    </w:p>
    <w:p>
      <w:pPr>
        <w:jc w:val="left"/>
      </w:pPr>
      <w:r>
        <w:rPr>
          <w:rFonts w:ascii="Consolas" w:hAnsi="Consolas"/>
          <w:i/>
        </w:rPr>
        <w:t>if score &gt;= 50:</w:t>
      </w:r>
    </w:p>
    <w:p>
      <w:pPr>
        <w:jc w:val="left"/>
      </w:pPr>
      <w:r>
        <w:rPr>
          <w:rFonts w:ascii="Consolas" w:hAnsi="Consolas"/>
          <w:i/>
        </w:rPr>
        <w:t xml:space="preserve">    print("Pass")</w:t>
      </w:r>
    </w:p>
    <w:p>
      <w:r>
        <w:rPr>
          <w:rFonts w:ascii="Cambria" w:hAnsi="Cambria"/>
          <w:b/>
        </w:rPr>
        <w:t xml:space="preserve">Example: </w:t>
      </w:r>
      <w:r>
        <w:rPr>
          <w:rFonts w:ascii="Cambria" w:hAnsi="Cambria"/>
        </w:rPr>
        <w:t>Nested if to check grade:</w:t>
      </w:r>
    </w:p>
    <w:p>
      <w:pPr>
        <w:jc w:val="left"/>
      </w:pPr>
      <w:r>
        <w:rPr>
          <w:rFonts w:ascii="Consolas" w:hAnsi="Consolas"/>
          <w:i/>
        </w:rPr>
        <w:t>score = 85</w:t>
      </w:r>
    </w:p>
    <w:p>
      <w:pPr>
        <w:jc w:val="left"/>
      </w:pPr>
      <w:r>
        <w:rPr>
          <w:rFonts w:ascii="Consolas" w:hAnsi="Consolas"/>
          <w:i/>
        </w:rPr>
        <w:t>if score &gt;= 50:</w:t>
      </w:r>
    </w:p>
    <w:p>
      <w:pPr>
        <w:jc w:val="left"/>
      </w:pPr>
      <w:r>
        <w:rPr>
          <w:rFonts w:ascii="Consolas" w:hAnsi="Consolas"/>
          <w:i/>
        </w:rPr>
        <w:t xml:space="preserve">    print("Pass")</w:t>
      </w:r>
    </w:p>
    <w:p>
      <w:pPr>
        <w:jc w:val="left"/>
      </w:pPr>
      <w:r>
        <w:rPr>
          <w:rFonts w:ascii="Consolas" w:hAnsi="Consolas"/>
          <w:i/>
        </w:rPr>
        <w:t xml:space="preserve">    if score &gt;= 80:</w:t>
      </w:r>
    </w:p>
    <w:p>
      <w:pPr>
        <w:jc w:val="left"/>
      </w:pPr>
      <w:r>
        <w:rPr>
          <w:rFonts w:ascii="Consolas" w:hAnsi="Consolas"/>
          <w:i/>
        </w:rPr>
        <w:t xml:space="preserve">        print("Distinction")</w:t>
      </w:r>
    </w:p>
    <w:p>
      <w:pPr>
        <w:jc w:val="left"/>
      </w:pPr>
      <w:r>
        <w:rPr>
          <w:rFonts w:ascii="Consolas" w:hAnsi="Consolas"/>
          <w:i/>
        </w:rPr>
        <w:t>else:</w:t>
      </w:r>
    </w:p>
    <w:p>
      <w:pPr>
        <w:jc w:val="left"/>
      </w:pPr>
      <w:r>
        <w:rPr>
          <w:rFonts w:ascii="Consolas" w:hAnsi="Consolas"/>
          <w:i/>
        </w:rPr>
        <w:t xml:space="preserve">    print("Fail")</w:t>
      </w:r>
    </w:p>
    <w:p>
      <w:r>
        <w:rPr>
          <w:rFonts w:ascii="Calibri" w:hAnsi="Calibri"/>
        </w:rPr>
        <w:t>In the nested example, the inner if (checking for distinction) only runs when the outer condition (pass) is true. Else handles the case where the first condition fails.</w:t>
      </w:r>
    </w:p>
    <w:p>
      <w:pPr>
        <w:pStyle w:val="Heading1"/>
      </w:pPr>
      <w:r>
        <w:t>12. for loop</w:t>
      </w:r>
    </w:p>
    <w:p>
      <w:r>
        <w:rPr>
          <w:rFonts w:ascii="Calibri" w:hAnsi="Calibri"/>
        </w:rPr>
        <w:t>A for loop repeats a block of code for each item in a sequence (such as a list, string, or range). It is commonly used to iterate through collections and perform the same operation on each element.</w:t>
      </w:r>
    </w:p>
    <w:p>
      <w:r>
        <w:rPr>
          <w:rFonts w:ascii="Cambria" w:hAnsi="Cambria"/>
          <w:b/>
        </w:rPr>
        <w:t xml:space="preserve">Example: </w:t>
      </w:r>
      <w:r>
        <w:rPr>
          <w:rFonts w:ascii="Cambria" w:hAnsi="Cambria"/>
        </w:rPr>
        <w:t>Iterating over a list of names:</w:t>
      </w:r>
    </w:p>
    <w:p>
      <w:pPr>
        <w:jc w:val="left"/>
      </w:pPr>
      <w:r>
        <w:rPr>
          <w:rFonts w:ascii="Consolas" w:hAnsi="Consolas"/>
          <w:i/>
        </w:rPr>
        <w:t>names = ["Anita", "Rahul", "Sara"]</w:t>
      </w:r>
    </w:p>
    <w:p>
      <w:pPr>
        <w:jc w:val="left"/>
      </w:pPr>
      <w:r>
        <w:rPr>
          <w:rFonts w:ascii="Consolas" w:hAnsi="Consolas"/>
          <w:i/>
        </w:rPr>
        <w:t>for name in names:</w:t>
      </w:r>
    </w:p>
    <w:p>
      <w:pPr>
        <w:jc w:val="left"/>
      </w:pPr>
      <w:r>
        <w:rPr>
          <w:rFonts w:ascii="Consolas" w:hAnsi="Consolas"/>
          <w:i/>
        </w:rPr>
        <w:t xml:space="preserve">    print(name)</w:t>
      </w:r>
    </w:p>
    <w:p>
      <w:r>
        <w:rPr>
          <w:rFonts w:ascii="Cambria" w:hAnsi="Cambria"/>
          <w:b/>
        </w:rPr>
        <w:t xml:space="preserve">Example: </w:t>
      </w:r>
      <w:r>
        <w:rPr>
          <w:rFonts w:ascii="Cambria" w:hAnsi="Cambria"/>
        </w:rPr>
        <w:t>Using range() to run a loop a fixed number of times:</w:t>
      </w:r>
    </w:p>
    <w:p>
      <w:pPr>
        <w:jc w:val="left"/>
      </w:pPr>
      <w:r>
        <w:rPr>
          <w:rFonts w:ascii="Consolas" w:hAnsi="Consolas"/>
          <w:i/>
        </w:rPr>
        <w:t>for i in range(3):</w:t>
      </w:r>
    </w:p>
    <w:p>
      <w:pPr>
        <w:jc w:val="left"/>
      </w:pPr>
      <w:r>
        <w:rPr>
          <w:rFonts w:ascii="Consolas" w:hAnsi="Consolas"/>
          <w:i/>
        </w:rPr>
        <w:t xml:space="preserve">    print("Iteration", i)</w:t>
      </w:r>
    </w:p>
    <w:p>
      <w:pPr>
        <w:pStyle w:val="Heading1"/>
      </w:pPr>
      <w:r>
        <w:t>13. while loop</w:t>
      </w:r>
    </w:p>
    <w:p>
      <w:r>
        <w:rPr>
          <w:rFonts w:ascii="Calibri" w:hAnsi="Calibri"/>
        </w:rPr>
        <w:t>A while loop keeps running as long as its condition is true. It is useful when the number of iterations is not known in advance and depends on a condition at runtime.</w:t>
      </w:r>
    </w:p>
    <w:p>
      <w:r>
        <w:rPr>
          <w:rFonts w:ascii="Cambria" w:hAnsi="Cambria"/>
          <w:b/>
        </w:rPr>
        <w:t xml:space="preserve">Example: </w:t>
      </w:r>
      <w:r>
        <w:rPr>
          <w:rFonts w:ascii="Cambria" w:hAnsi="Cambria"/>
        </w:rPr>
        <w:t>Counting from 1 to 3:</w:t>
      </w:r>
    </w:p>
    <w:p>
      <w:pPr>
        <w:jc w:val="left"/>
      </w:pPr>
      <w:r>
        <w:rPr>
          <w:rFonts w:ascii="Consolas" w:hAnsi="Consolas"/>
          <w:i/>
        </w:rPr>
        <w:t>i = 1</w:t>
      </w:r>
    </w:p>
    <w:p>
      <w:pPr>
        <w:jc w:val="left"/>
      </w:pPr>
      <w:r>
        <w:rPr>
          <w:rFonts w:ascii="Consolas" w:hAnsi="Consolas"/>
          <w:i/>
        </w:rPr>
        <w:t>while i &lt;= 3:</w:t>
      </w:r>
    </w:p>
    <w:p>
      <w:pPr>
        <w:jc w:val="left"/>
      </w:pPr>
      <w:r>
        <w:rPr>
          <w:rFonts w:ascii="Consolas" w:hAnsi="Consolas"/>
          <w:i/>
        </w:rPr>
        <w:t xml:space="preserve">    print("i =", i)</w:t>
      </w:r>
    </w:p>
    <w:p>
      <w:pPr>
        <w:jc w:val="left"/>
      </w:pPr>
      <w:r>
        <w:rPr>
          <w:rFonts w:ascii="Consolas" w:hAnsi="Consolas"/>
          <w:i/>
        </w:rPr>
        <w:t xml:space="preserve">    i += 1</w:t>
      </w:r>
    </w:p>
    <w:p>
      <w:r>
        <w:rPr>
          <w:rFonts w:ascii="Calibri" w:hAnsi="Calibri"/>
        </w:rPr>
        <w:t>Be careful with while loops: if the condition never becomes false, the loop will run forever. Make sure you update the variables used in the condition inside the loop.</w:t>
      </w:r>
    </w:p>
    <w:p>
      <w:pPr>
        <w:pStyle w:val="Heading1"/>
      </w:pPr>
      <w:r>
        <w:t>14. continue</w:t>
      </w:r>
    </w:p>
    <w:p>
      <w:r>
        <w:rPr>
          <w:rFonts w:ascii="Calibri" w:hAnsi="Calibri"/>
        </w:rPr>
        <w:t>The continue statement skips the rest of the current loop iteration and jumps to the next iteration. Use it when you want to ignore certain cases without leaving the loop completely.</w:t>
      </w:r>
    </w:p>
    <w:p>
      <w:r>
        <w:rPr>
          <w:rFonts w:ascii="Cambria" w:hAnsi="Cambria"/>
          <w:b/>
        </w:rPr>
        <w:t xml:space="preserve">Example: </w:t>
      </w:r>
      <w:r>
        <w:rPr>
          <w:rFonts w:ascii="Cambria" w:hAnsi="Cambria"/>
        </w:rPr>
        <w:t>Skipping even numbers in a loop:</w:t>
      </w:r>
    </w:p>
    <w:p>
      <w:pPr>
        <w:jc w:val="left"/>
      </w:pPr>
      <w:r>
        <w:rPr>
          <w:rFonts w:ascii="Consolas" w:hAnsi="Consolas"/>
          <w:i/>
        </w:rPr>
        <w:t>for i in range(1, 6):</w:t>
      </w:r>
    </w:p>
    <w:p>
      <w:pPr>
        <w:jc w:val="left"/>
      </w:pPr>
      <w:r>
        <w:rPr>
          <w:rFonts w:ascii="Consolas" w:hAnsi="Consolas"/>
          <w:i/>
        </w:rPr>
        <w:t xml:space="preserve">    if i % 2 == 0:</w:t>
      </w:r>
    </w:p>
    <w:p>
      <w:pPr>
        <w:jc w:val="left"/>
      </w:pPr>
      <w:r>
        <w:rPr>
          <w:rFonts w:ascii="Consolas" w:hAnsi="Consolas"/>
          <w:i/>
        </w:rPr>
        <w:t xml:space="preserve">        continue</w:t>
      </w:r>
    </w:p>
    <w:p>
      <w:pPr>
        <w:jc w:val="left"/>
      </w:pPr>
      <w:r>
        <w:rPr>
          <w:rFonts w:ascii="Consolas" w:hAnsi="Consolas"/>
          <w:i/>
        </w:rPr>
        <w:t xml:space="preserve">    print(i)    # prints only odd numbers: 1, 3, 5</w:t>
      </w:r>
    </w:p>
    <w:p>
      <w:pPr>
        <w:pStyle w:val="Heading1"/>
      </w:pPr>
      <w:r>
        <w:t>15. break</w:t>
      </w:r>
    </w:p>
    <w:p>
      <w:r>
        <w:rPr>
          <w:rFonts w:ascii="Calibri" w:hAnsi="Calibri"/>
        </w:rPr>
        <w:t>The break statement immediately exits the nearest enclosing loop. Use it when you want to stop looping as soon as a certain condition is met.</w:t>
      </w:r>
    </w:p>
    <w:p>
      <w:r>
        <w:rPr>
          <w:rFonts w:ascii="Cambria" w:hAnsi="Cambria"/>
          <w:b/>
        </w:rPr>
        <w:t xml:space="preserve">Example: </w:t>
      </w:r>
      <w:r>
        <w:rPr>
          <w:rFonts w:ascii="Cambria" w:hAnsi="Cambria"/>
        </w:rPr>
        <w:t>Stopping a loop when a value is found:</w:t>
      </w:r>
    </w:p>
    <w:p>
      <w:pPr>
        <w:jc w:val="left"/>
      </w:pPr>
      <w:r>
        <w:rPr>
          <w:rFonts w:ascii="Consolas" w:hAnsi="Consolas"/>
          <w:i/>
        </w:rPr>
        <w:t>for i in range(1, 10):</w:t>
      </w:r>
    </w:p>
    <w:p>
      <w:pPr>
        <w:jc w:val="left"/>
      </w:pPr>
      <w:r>
        <w:rPr>
          <w:rFonts w:ascii="Consolas" w:hAnsi="Consolas"/>
          <w:i/>
        </w:rPr>
        <w:t xml:space="preserve">    if i == 5:</w:t>
      </w:r>
    </w:p>
    <w:p>
      <w:pPr>
        <w:jc w:val="left"/>
      </w:pPr>
      <w:r>
        <w:rPr>
          <w:rFonts w:ascii="Consolas" w:hAnsi="Consolas"/>
          <w:i/>
        </w:rPr>
        <w:t xml:space="preserve">        print("Found 5, stopping.")</w:t>
      </w:r>
    </w:p>
    <w:p>
      <w:pPr>
        <w:jc w:val="left"/>
      </w:pPr>
      <w:r>
        <w:rPr>
          <w:rFonts w:ascii="Consolas" w:hAnsi="Consolas"/>
          <w:i/>
        </w:rPr>
        <w:t xml:space="preserve">        break</w:t>
      </w:r>
    </w:p>
    <w:p>
      <w:pPr>
        <w:jc w:val="left"/>
      </w:pPr>
      <w:r>
        <w:rPr>
          <w:rFonts w:ascii="Consolas" w:hAnsi="Consolas"/>
          <w:i/>
        </w:rPr>
        <w:t xml:space="preserve">    print("Checking", i)</w:t>
      </w:r>
    </w:p>
    <w:p>
      <w:pPr>
        <w:pStyle w:val="Heading1"/>
      </w:pPr>
      <w:r>
        <w:t>16. Lists and list operations</w:t>
      </w:r>
    </w:p>
    <w:p>
      <w:r>
        <w:rPr>
          <w:rFonts w:ascii="Calibri" w:hAnsi="Calibri"/>
        </w:rPr>
        <w:t>A list is an ordered, mutable collection of items. Lists are one of the most commonly used data structures in Python and support many methods for adding, removing, and transforming elements.</w:t>
      </w:r>
    </w:p>
    <w:p>
      <w:pPr>
        <w:pStyle w:val="Heading2"/>
      </w:pPr>
      <w:r>
        <w:t>16.1 Accessing list elements</w:t>
      </w:r>
    </w:p>
    <w:p>
      <w:r>
        <w:rPr>
          <w:rFonts w:ascii="Cambria" w:hAnsi="Cambria"/>
          <w:b/>
        </w:rPr>
        <w:t xml:space="preserve">Example: </w:t>
      </w:r>
      <w:r>
        <w:rPr>
          <w:rFonts w:ascii="Cambria" w:hAnsi="Cambria"/>
        </w:rPr>
        <w:t>Accessing elements by index:</w:t>
      </w:r>
    </w:p>
    <w:p>
      <w:pPr>
        <w:jc w:val="left"/>
      </w:pPr>
      <w:r>
        <w:rPr>
          <w:rFonts w:ascii="Consolas" w:hAnsi="Consolas"/>
          <w:i/>
        </w:rPr>
        <w:t>numbers = [10, 20, 30, 40]</w:t>
      </w:r>
    </w:p>
    <w:p>
      <w:pPr>
        <w:jc w:val="left"/>
      </w:pPr>
      <w:r>
        <w:rPr>
          <w:rFonts w:ascii="Consolas" w:hAnsi="Consolas"/>
          <w:i/>
        </w:rPr>
        <w:t>print(numbers[0])    # 10 (first element)</w:t>
      </w:r>
    </w:p>
    <w:p>
      <w:pPr>
        <w:jc w:val="left"/>
      </w:pPr>
      <w:r>
        <w:rPr>
          <w:rFonts w:ascii="Consolas" w:hAnsi="Consolas"/>
          <w:i/>
        </w:rPr>
        <w:t>print(numbers[2])    # 30 (third element)</w:t>
      </w:r>
    </w:p>
    <w:p>
      <w:pPr>
        <w:jc w:val="left"/>
      </w:pPr>
      <w:r>
        <w:rPr>
          <w:rFonts w:ascii="Consolas" w:hAnsi="Consolas"/>
          <w:i/>
        </w:rPr>
        <w:t>print(numbers[-1])   # 40 (last element)</w:t>
      </w:r>
    </w:p>
    <w:p>
      <w:pPr>
        <w:pStyle w:val="Heading2"/>
      </w:pPr>
      <w:r>
        <w:t>16.2 Nested lists</w:t>
      </w:r>
    </w:p>
    <w:p>
      <w:r>
        <w:rPr>
          <w:rFonts w:ascii="Calibri" w:hAnsi="Calibri"/>
        </w:rPr>
        <w:t>A nested list is a list that contains other lists as elements. This is useful for representing tables, matrices, or grouped data.</w:t>
      </w:r>
    </w:p>
    <w:p>
      <w:r>
        <w:rPr>
          <w:rFonts w:ascii="Cambria" w:hAnsi="Cambria"/>
          <w:b/>
        </w:rPr>
        <w:t xml:space="preserve">Example: </w:t>
      </w:r>
      <w:r>
        <w:rPr>
          <w:rFonts w:ascii="Cambria" w:hAnsi="Cambria"/>
        </w:rPr>
        <w:t>Working with a nested list:</w:t>
      </w:r>
    </w:p>
    <w:p>
      <w:pPr>
        <w:jc w:val="left"/>
      </w:pPr>
      <w:r>
        <w:rPr>
          <w:rFonts w:ascii="Consolas" w:hAnsi="Consolas"/>
          <w:i/>
        </w:rPr>
        <w:t>matrix = [</w:t>
      </w:r>
    </w:p>
    <w:p>
      <w:pPr>
        <w:jc w:val="left"/>
      </w:pPr>
      <w:r>
        <w:rPr>
          <w:rFonts w:ascii="Consolas" w:hAnsi="Consolas"/>
          <w:i/>
        </w:rPr>
        <w:t xml:space="preserve">    [1, 2, 3],</w:t>
      </w:r>
    </w:p>
    <w:p>
      <w:pPr>
        <w:jc w:val="left"/>
      </w:pPr>
      <w:r>
        <w:rPr>
          <w:rFonts w:ascii="Consolas" w:hAnsi="Consolas"/>
          <w:i/>
        </w:rPr>
        <w:t xml:space="preserve">    [4, 5, 6],</w:t>
      </w:r>
    </w:p>
    <w:p>
      <w:pPr>
        <w:jc w:val="left"/>
      </w:pPr>
      <w:r>
        <w:rPr>
          <w:rFonts w:ascii="Consolas" w:hAnsi="Consolas"/>
          <w:i/>
        </w:rPr>
        <w:t xml:space="preserve">    [7, 8, 9]</w:t>
      </w:r>
    </w:p>
    <w:p>
      <w:pPr>
        <w:jc w:val="left"/>
      </w:pPr>
      <w:r>
        <w:rPr>
          <w:rFonts w:ascii="Consolas" w:hAnsi="Consolas"/>
          <w:i/>
        </w:rPr>
        <w:t>]</w:t>
      </w:r>
    </w:p>
    <w:p>
      <w:pPr>
        <w:jc w:val="left"/>
      </w:pPr>
      <w:r>
        <w:rPr>
          <w:rFonts w:ascii="Consolas" w:hAnsi="Consolas"/>
          <w:i/>
        </w:rPr>
        <w:t>print(matrix[0])      # [1, 2, 3]</w:t>
      </w:r>
    </w:p>
    <w:p>
      <w:pPr>
        <w:jc w:val="left"/>
      </w:pPr>
      <w:r>
        <w:rPr>
          <w:rFonts w:ascii="Consolas" w:hAnsi="Consolas"/>
          <w:i/>
        </w:rPr>
        <w:t>print(matrix[1][2])   # 6 (row 2, column 3)</w:t>
      </w:r>
    </w:p>
    <w:p>
      <w:pPr>
        <w:pStyle w:val="Heading2"/>
      </w:pPr>
      <w:r>
        <w:t>16.3 append()</w:t>
      </w:r>
    </w:p>
    <w:p>
      <w:r>
        <w:rPr>
          <w:rFonts w:ascii="Calibri" w:hAnsi="Calibri"/>
        </w:rPr>
        <w:t>append() adds a single element to the end of the list.</w:t>
      </w:r>
    </w:p>
    <w:p>
      <w:r>
        <w:rPr>
          <w:rFonts w:ascii="Cambria" w:hAnsi="Cambria"/>
          <w:b/>
        </w:rPr>
        <w:t xml:space="preserve">Example: </w:t>
      </w:r>
      <w:r>
        <w:rPr>
          <w:rFonts w:ascii="Cambria" w:hAnsi="Cambria"/>
        </w:rPr>
        <w:t>Using append():</w:t>
      </w:r>
    </w:p>
    <w:p>
      <w:pPr>
        <w:jc w:val="left"/>
      </w:pPr>
      <w:r>
        <w:rPr>
          <w:rFonts w:ascii="Consolas" w:hAnsi="Consolas"/>
          <w:i/>
        </w:rPr>
        <w:t>numbers = [1, 2, 3]</w:t>
      </w:r>
    </w:p>
    <w:p>
      <w:pPr>
        <w:jc w:val="left"/>
      </w:pPr>
      <w:r>
        <w:rPr>
          <w:rFonts w:ascii="Consolas" w:hAnsi="Consolas"/>
          <w:i/>
        </w:rPr>
        <w:t>numbers.append(4)</w:t>
      </w:r>
    </w:p>
    <w:p>
      <w:pPr>
        <w:jc w:val="left"/>
      </w:pPr>
      <w:r>
        <w:rPr>
          <w:rFonts w:ascii="Consolas" w:hAnsi="Consolas"/>
          <w:i/>
        </w:rPr>
        <w:t>print(numbers)   # [1, 2, 3, 4]</w:t>
      </w:r>
    </w:p>
    <w:p>
      <w:pPr>
        <w:pStyle w:val="Heading2"/>
      </w:pPr>
      <w:r>
        <w:t>16.4 extend()</w:t>
      </w:r>
    </w:p>
    <w:p>
      <w:r>
        <w:rPr>
          <w:rFonts w:ascii="Calibri" w:hAnsi="Calibri"/>
        </w:rPr>
        <w:t>extend() adds all elements from another iterable (such as a list) to the end of the current list.</w:t>
      </w:r>
    </w:p>
    <w:p>
      <w:r>
        <w:rPr>
          <w:rFonts w:ascii="Cambria" w:hAnsi="Cambria"/>
          <w:b/>
        </w:rPr>
        <w:t xml:space="preserve">Example: </w:t>
      </w:r>
      <w:r>
        <w:rPr>
          <w:rFonts w:ascii="Cambria" w:hAnsi="Cambria"/>
        </w:rPr>
        <w:t>Using extend():</w:t>
      </w:r>
    </w:p>
    <w:p>
      <w:pPr>
        <w:jc w:val="left"/>
      </w:pPr>
      <w:r>
        <w:rPr>
          <w:rFonts w:ascii="Consolas" w:hAnsi="Consolas"/>
          <w:i/>
        </w:rPr>
        <w:t>numbers = [1, 2, 3]</w:t>
      </w:r>
    </w:p>
    <w:p>
      <w:pPr>
        <w:jc w:val="left"/>
      </w:pPr>
      <w:r>
        <w:rPr>
          <w:rFonts w:ascii="Consolas" w:hAnsi="Consolas"/>
          <w:i/>
        </w:rPr>
        <w:t>numbers.extend([4, 5])</w:t>
      </w:r>
    </w:p>
    <w:p>
      <w:pPr>
        <w:jc w:val="left"/>
      </w:pPr>
      <w:r>
        <w:rPr>
          <w:rFonts w:ascii="Consolas" w:hAnsi="Consolas"/>
          <w:i/>
        </w:rPr>
        <w:t>print(numbers)   # [1, 2, 3, 4, 5]</w:t>
      </w:r>
    </w:p>
    <w:p>
      <w:pPr>
        <w:pStyle w:val="Heading2"/>
      </w:pPr>
      <w:r>
        <w:t>16.5 Changing and updating elements</w:t>
      </w:r>
    </w:p>
    <w:p>
      <w:r>
        <w:rPr>
          <w:rFonts w:ascii="Calibri" w:hAnsi="Calibri"/>
        </w:rPr>
        <w:t>You can change or update list elements by assigning to a specific index.</w:t>
      </w:r>
    </w:p>
    <w:p>
      <w:r>
        <w:rPr>
          <w:rFonts w:ascii="Cambria" w:hAnsi="Cambria"/>
          <w:b/>
        </w:rPr>
        <w:t xml:space="preserve">Example: </w:t>
      </w:r>
      <w:r>
        <w:rPr>
          <w:rFonts w:ascii="Cambria" w:hAnsi="Cambria"/>
        </w:rPr>
        <w:t>Updating values by index:</w:t>
      </w:r>
    </w:p>
    <w:p>
      <w:pPr>
        <w:jc w:val="left"/>
      </w:pPr>
      <w:r>
        <w:rPr>
          <w:rFonts w:ascii="Consolas" w:hAnsi="Consolas"/>
          <w:i/>
        </w:rPr>
        <w:t>numbers = [10, 20, 30]</w:t>
      </w:r>
    </w:p>
    <w:p>
      <w:pPr>
        <w:jc w:val="left"/>
      </w:pPr>
      <w:r>
        <w:rPr>
          <w:rFonts w:ascii="Consolas" w:hAnsi="Consolas"/>
          <w:i/>
        </w:rPr>
        <w:t>numbers[1] = 25</w:t>
      </w:r>
    </w:p>
    <w:p>
      <w:pPr>
        <w:jc w:val="left"/>
      </w:pPr>
      <w:r>
        <w:rPr>
          <w:rFonts w:ascii="Consolas" w:hAnsi="Consolas"/>
          <w:i/>
        </w:rPr>
        <w:t>print(numbers)   # [10, 25, 30]</w:t>
      </w:r>
    </w:p>
    <w:p>
      <w:pPr>
        <w:pStyle w:val="Heading2"/>
      </w:pPr>
      <w:r>
        <w:t>16.6 insert()</w:t>
      </w:r>
    </w:p>
    <w:p>
      <w:r>
        <w:rPr>
          <w:rFonts w:ascii="Calibri" w:hAnsi="Calibri"/>
        </w:rPr>
        <w:t>insert() adds an element at a specific position in the list.</w:t>
      </w:r>
    </w:p>
    <w:p>
      <w:r>
        <w:rPr>
          <w:rFonts w:ascii="Cambria" w:hAnsi="Cambria"/>
          <w:b/>
        </w:rPr>
        <w:t xml:space="preserve">Example: </w:t>
      </w:r>
      <w:r>
        <w:rPr>
          <w:rFonts w:ascii="Cambria" w:hAnsi="Cambria"/>
        </w:rPr>
        <w:t>Inserting at index 1:</w:t>
      </w:r>
    </w:p>
    <w:p>
      <w:pPr>
        <w:jc w:val="left"/>
      </w:pPr>
      <w:r>
        <w:rPr>
          <w:rFonts w:ascii="Consolas" w:hAnsi="Consolas"/>
          <w:i/>
        </w:rPr>
        <w:t>numbers = [10, 30, 40]</w:t>
      </w:r>
    </w:p>
    <w:p>
      <w:pPr>
        <w:jc w:val="left"/>
      </w:pPr>
      <w:r>
        <w:rPr>
          <w:rFonts w:ascii="Consolas" w:hAnsi="Consolas"/>
          <w:i/>
        </w:rPr>
        <w:t>numbers.insert(1, 20</w:t>
      </w:r>
    </w:p>
    <w:p>
      <w:pPr>
        <w:jc w:val="left"/>
      </w:pPr>
      <w:r>
        <w:rPr>
          <w:rFonts w:ascii="Consolas" w:hAnsi="Consolas"/>
          <w:i/>
        </w:rPr>
        <w:t>print(numbers)   # [10, 20, 30, 40]</w:t>
      </w:r>
    </w:p>
    <w:p>
      <w:pPr>
        <w:pStyle w:val="Heading2"/>
      </w:pPr>
      <w:r>
        <w:t>16.7 Deleting and removing elements</w:t>
      </w:r>
    </w:p>
    <w:p>
      <w:r>
        <w:rPr>
          <w:rFonts w:ascii="Calibri" w:hAnsi="Calibri"/>
        </w:rPr>
        <w:t>You can delete elements by index or remove them by value.</w:t>
      </w:r>
    </w:p>
    <w:p>
      <w:r>
        <w:rPr>
          <w:rFonts w:ascii="Cambria" w:hAnsi="Cambria"/>
          <w:b/>
        </w:rPr>
        <w:t xml:space="preserve">Example: </w:t>
      </w:r>
      <w:r>
        <w:rPr>
          <w:rFonts w:ascii="Cambria" w:hAnsi="Cambria"/>
        </w:rPr>
        <w:t>Using del to delete by index:</w:t>
      </w:r>
    </w:p>
    <w:p>
      <w:pPr>
        <w:jc w:val="left"/>
      </w:pPr>
      <w:r>
        <w:rPr>
          <w:rFonts w:ascii="Consolas" w:hAnsi="Consolas"/>
          <w:i/>
        </w:rPr>
        <w:t>numbers = [10, 20, 30]</w:t>
      </w:r>
    </w:p>
    <w:p>
      <w:pPr>
        <w:jc w:val="left"/>
      </w:pPr>
      <w:r>
        <w:rPr>
          <w:rFonts w:ascii="Consolas" w:hAnsi="Consolas"/>
          <w:i/>
        </w:rPr>
        <w:t>del numbers[1]</w:t>
      </w:r>
    </w:p>
    <w:p>
      <w:pPr>
        <w:jc w:val="left"/>
      </w:pPr>
      <w:r>
        <w:rPr>
          <w:rFonts w:ascii="Consolas" w:hAnsi="Consolas"/>
          <w:i/>
        </w:rPr>
        <w:t>print(numbers)   # [10, 30]</w:t>
      </w:r>
    </w:p>
    <w:p>
      <w:r>
        <w:rPr>
          <w:rFonts w:ascii="Cambria" w:hAnsi="Cambria"/>
          <w:b/>
        </w:rPr>
        <w:t xml:space="preserve">Example: </w:t>
      </w:r>
      <w:r>
        <w:rPr>
          <w:rFonts w:ascii="Cambria" w:hAnsi="Cambria"/>
        </w:rPr>
        <w:t>Using remove() to delete by value:</w:t>
      </w:r>
    </w:p>
    <w:p>
      <w:pPr>
        <w:jc w:val="left"/>
      </w:pPr>
      <w:r>
        <w:rPr>
          <w:rFonts w:ascii="Consolas" w:hAnsi="Consolas"/>
          <w:i/>
        </w:rPr>
        <w:t>numbers = [10, 20, 20, 30]</w:t>
      </w:r>
    </w:p>
    <w:p>
      <w:pPr>
        <w:jc w:val="left"/>
      </w:pPr>
      <w:r>
        <w:rPr>
          <w:rFonts w:ascii="Consolas" w:hAnsi="Consolas"/>
          <w:i/>
        </w:rPr>
        <w:t>numbers.remove(20)</w:t>
      </w:r>
    </w:p>
    <w:p>
      <w:pPr>
        <w:jc w:val="left"/>
      </w:pPr>
      <w:r>
        <w:rPr>
          <w:rFonts w:ascii="Consolas" w:hAnsi="Consolas"/>
          <w:i/>
        </w:rPr>
        <w:t>print(numbers)   # [10, 20, 30]  (first 20 removed)</w:t>
      </w:r>
    </w:p>
    <w:p>
      <w:r>
        <w:rPr>
          <w:rFonts w:ascii="Cambria" w:hAnsi="Cambria"/>
          <w:b/>
        </w:rPr>
        <w:t xml:space="preserve">Example: </w:t>
      </w:r>
      <w:r>
        <w:rPr>
          <w:rFonts w:ascii="Cambria" w:hAnsi="Cambria"/>
        </w:rPr>
        <w:t>Using pop() to remove and return an element:</w:t>
      </w:r>
    </w:p>
    <w:p>
      <w:pPr>
        <w:jc w:val="left"/>
      </w:pPr>
      <w:r>
        <w:rPr>
          <w:rFonts w:ascii="Consolas" w:hAnsi="Consolas"/>
          <w:i/>
        </w:rPr>
        <w:t>numbers = [10, 20, 30]</w:t>
      </w:r>
    </w:p>
    <w:p>
      <w:pPr>
        <w:jc w:val="left"/>
      </w:pPr>
      <w:r>
        <w:rPr>
          <w:rFonts w:ascii="Consolas" w:hAnsi="Consolas"/>
          <w:i/>
        </w:rPr>
        <w:t>last = numbers.pop()</w:t>
      </w:r>
    </w:p>
    <w:p>
      <w:pPr>
        <w:jc w:val="left"/>
      </w:pPr>
      <w:r>
        <w:rPr>
          <w:rFonts w:ascii="Consolas" w:hAnsi="Consolas"/>
          <w:i/>
        </w:rPr>
        <w:t>print(last)       # 30</w:t>
      </w:r>
    </w:p>
    <w:p>
      <w:pPr>
        <w:jc w:val="left"/>
      </w:pPr>
      <w:r>
        <w:rPr>
          <w:rFonts w:ascii="Consolas" w:hAnsi="Consolas"/>
          <w:i/>
        </w:rPr>
        <w:t>print(numbers)   # [10, 20]</w:t>
      </w:r>
    </w:p>
    <w:p>
      <w:pPr>
        <w:pStyle w:val="Heading2"/>
      </w:pPr>
      <w:r>
        <w:t>16.8 Length of a list</w:t>
      </w:r>
    </w:p>
    <w:p>
      <w:r>
        <w:rPr>
          <w:rFonts w:ascii="Calibri" w:hAnsi="Calibri"/>
        </w:rPr>
        <w:t>Use len() to find how many items are in a list.</w:t>
      </w:r>
    </w:p>
    <w:p>
      <w:r>
        <w:rPr>
          <w:rFonts w:ascii="Cambria" w:hAnsi="Cambria"/>
          <w:b/>
        </w:rPr>
        <w:t xml:space="preserve">Example: </w:t>
      </w:r>
      <w:r>
        <w:rPr>
          <w:rFonts w:ascii="Cambria" w:hAnsi="Cambria"/>
        </w:rPr>
        <w:t>Using len():</w:t>
      </w:r>
    </w:p>
    <w:p>
      <w:pPr>
        <w:jc w:val="left"/>
      </w:pPr>
      <w:r>
        <w:rPr>
          <w:rFonts w:ascii="Consolas" w:hAnsi="Consolas"/>
          <w:i/>
        </w:rPr>
        <w:t>numbers = [10, 20, 30, 40]</w:t>
      </w:r>
    </w:p>
    <w:p>
      <w:pPr>
        <w:jc w:val="left"/>
      </w:pPr>
      <w:r>
        <w:rPr>
          <w:rFonts w:ascii="Consolas" w:hAnsi="Consolas"/>
          <w:i/>
        </w:rPr>
        <w:t>print(len(numbers))   # 4</w:t>
      </w:r>
    </w:p>
    <w:p>
      <w:pPr>
        <w:pStyle w:val="Heading2"/>
      </w:pPr>
      <w:r>
        <w:t>16.9 Count of occurrence</w:t>
      </w:r>
    </w:p>
    <w:p>
      <w:r>
        <w:rPr>
          <w:rFonts w:ascii="Calibri" w:hAnsi="Calibri"/>
        </w:rPr>
        <w:t>count() returns how many times a given value appears in the list.</w:t>
      </w:r>
    </w:p>
    <w:p>
      <w:r>
        <w:rPr>
          <w:rFonts w:ascii="Cambria" w:hAnsi="Cambria"/>
          <w:b/>
        </w:rPr>
        <w:t xml:space="preserve">Example: </w:t>
      </w:r>
      <w:r>
        <w:rPr>
          <w:rFonts w:ascii="Cambria" w:hAnsi="Cambria"/>
        </w:rPr>
        <w:t>Using count():</w:t>
      </w:r>
    </w:p>
    <w:p>
      <w:pPr>
        <w:jc w:val="left"/>
      </w:pPr>
      <w:r>
        <w:rPr>
          <w:rFonts w:ascii="Consolas" w:hAnsi="Consolas"/>
          <w:i/>
        </w:rPr>
        <w:t>numbers = [1, 2, 2, 3, 2]</w:t>
      </w:r>
    </w:p>
    <w:p>
      <w:pPr>
        <w:jc w:val="left"/>
      </w:pPr>
      <w:r>
        <w:rPr>
          <w:rFonts w:ascii="Consolas" w:hAnsi="Consolas"/>
          <w:i/>
        </w:rPr>
        <w:t>print(numbers.count(2))   # 3</w:t>
      </w:r>
    </w:p>
    <w:p>
      <w:pPr>
        <w:pStyle w:val="Heading2"/>
      </w:pPr>
      <w:r>
        <w:t>16.10 reverse()</w:t>
      </w:r>
    </w:p>
    <w:p>
      <w:r>
        <w:rPr>
          <w:rFonts w:ascii="Calibri" w:hAnsi="Calibri"/>
        </w:rPr>
        <w:t>reverse() reverses the order of the list in place.</w:t>
      </w:r>
    </w:p>
    <w:p>
      <w:r>
        <w:rPr>
          <w:rFonts w:ascii="Cambria" w:hAnsi="Cambria"/>
          <w:b/>
        </w:rPr>
        <w:t xml:space="preserve">Example: </w:t>
      </w:r>
      <w:r>
        <w:rPr>
          <w:rFonts w:ascii="Cambria" w:hAnsi="Cambria"/>
        </w:rPr>
        <w:t>Using reverse():</w:t>
      </w:r>
    </w:p>
    <w:p>
      <w:pPr>
        <w:jc w:val="left"/>
      </w:pPr>
      <w:r>
        <w:rPr>
          <w:rFonts w:ascii="Consolas" w:hAnsi="Consolas"/>
          <w:i/>
        </w:rPr>
        <w:t>numbers = [1, 2, 3]</w:t>
      </w:r>
    </w:p>
    <w:p>
      <w:pPr>
        <w:jc w:val="left"/>
      </w:pPr>
      <w:r>
        <w:rPr>
          <w:rFonts w:ascii="Consolas" w:hAnsi="Consolas"/>
          <w:i/>
        </w:rPr>
        <w:t>numbers.reverse()</w:t>
      </w:r>
    </w:p>
    <w:p>
      <w:pPr>
        <w:jc w:val="left"/>
      </w:pPr>
      <w:r>
        <w:rPr>
          <w:rFonts w:ascii="Consolas" w:hAnsi="Consolas"/>
          <w:i/>
        </w:rPr>
        <w:t>print(numbers)   # [3, 2, 1]</w:t>
      </w:r>
    </w:p>
    <w:p>
      <w:pPr>
        <w:pStyle w:val="Heading2"/>
      </w:pPr>
      <w:r>
        <w:t>16.11 sort()</w:t>
      </w:r>
    </w:p>
    <w:p>
      <w:r>
        <w:rPr>
          <w:rFonts w:ascii="Calibri" w:hAnsi="Calibri"/>
        </w:rPr>
        <w:t>sort() rearranges the list items in ascending (or descending) order.</w:t>
      </w:r>
    </w:p>
    <w:p>
      <w:r>
        <w:rPr>
          <w:rFonts w:ascii="Cambria" w:hAnsi="Cambria"/>
          <w:b/>
        </w:rPr>
        <w:t xml:space="preserve">Example: </w:t>
      </w:r>
      <w:r>
        <w:rPr>
          <w:rFonts w:ascii="Cambria" w:hAnsi="Cambria"/>
        </w:rPr>
        <w:t>Sorting numbers:</w:t>
      </w:r>
    </w:p>
    <w:p>
      <w:pPr>
        <w:jc w:val="left"/>
      </w:pPr>
      <w:r>
        <w:rPr>
          <w:rFonts w:ascii="Consolas" w:hAnsi="Consolas"/>
          <w:i/>
        </w:rPr>
        <w:t>numbers = [5, 2, 9, 1]</w:t>
      </w:r>
    </w:p>
    <w:p>
      <w:pPr>
        <w:jc w:val="left"/>
      </w:pPr>
      <w:r>
        <w:rPr>
          <w:rFonts w:ascii="Consolas" w:hAnsi="Consolas"/>
          <w:i/>
        </w:rPr>
        <w:t>numbers.sort()</w:t>
      </w:r>
    </w:p>
    <w:p>
      <w:pPr>
        <w:jc w:val="left"/>
      </w:pPr>
      <w:r>
        <w:rPr>
          <w:rFonts w:ascii="Consolas" w:hAnsi="Consolas"/>
          <w:i/>
        </w:rPr>
        <w:t>print(numbers)   # [1, 2, 5, 9]</w:t>
      </w:r>
    </w:p>
    <w:p>
      <w:r>
        <w:rPr>
          <w:rFonts w:ascii="Cambria" w:hAnsi="Cambria"/>
          <w:b/>
        </w:rPr>
        <w:t xml:space="preserve">Example: </w:t>
      </w:r>
      <w:r>
        <w:rPr>
          <w:rFonts w:ascii="Cambria" w:hAnsi="Cambria"/>
        </w:rPr>
        <w:t>Sorting in reverse order:</w:t>
      </w:r>
    </w:p>
    <w:p>
      <w:pPr>
        <w:jc w:val="left"/>
      </w:pPr>
      <w:r>
        <w:rPr>
          <w:rFonts w:ascii="Consolas" w:hAnsi="Consolas"/>
          <w:i/>
        </w:rPr>
        <w:t>numbers = [5, 2, 9, 1]</w:t>
      </w:r>
    </w:p>
    <w:p>
      <w:pPr>
        <w:jc w:val="left"/>
      </w:pPr>
      <w:r>
        <w:rPr>
          <w:rFonts w:ascii="Consolas" w:hAnsi="Consolas"/>
          <w:i/>
        </w:rPr>
        <w:t>numbers.sort(reverse=True)</w:t>
      </w:r>
    </w:p>
    <w:p>
      <w:pPr>
        <w:jc w:val="left"/>
      </w:pPr>
      <w:r>
        <w:rPr>
          <w:rFonts w:ascii="Consolas" w:hAnsi="Consolas"/>
          <w:i/>
        </w:rPr>
        <w:t>print(numbers)   # [9, 5, 2, 1]</w:t>
      </w:r>
    </w:p>
    <w:p>
      <w:pPr>
        <w:pStyle w:val="Heading2"/>
      </w:pPr>
      <w:r>
        <w:t>16.12 copy() and assignment</w:t>
      </w:r>
    </w:p>
    <w:p>
      <w:r>
        <w:rPr>
          <w:rFonts w:ascii="Calibri" w:hAnsi="Calibri"/>
        </w:rPr>
        <w:t>Lists are mutable, and assignment copies only the reference, not the contents. The copy() method creates a shallow copy of the list.</w:t>
      </w:r>
    </w:p>
    <w:p>
      <w:r>
        <w:rPr>
          <w:rFonts w:ascii="Cambria" w:hAnsi="Cambria"/>
          <w:b/>
        </w:rPr>
        <w:t xml:space="preserve">Example: </w:t>
      </w:r>
      <w:r>
        <w:rPr>
          <w:rFonts w:ascii="Cambria" w:hAnsi="Cambria"/>
        </w:rPr>
        <w:t>Using assignment (=) with lists:</w:t>
      </w:r>
    </w:p>
    <w:p>
      <w:pPr>
        <w:jc w:val="left"/>
      </w:pPr>
      <w:r>
        <w:rPr>
          <w:rFonts w:ascii="Consolas" w:hAnsi="Consolas"/>
          <w:i/>
        </w:rPr>
        <w:t>original = [1, 2, 3]</w:t>
      </w:r>
    </w:p>
    <w:p>
      <w:pPr>
        <w:jc w:val="left"/>
      </w:pPr>
      <w:r>
        <w:rPr>
          <w:rFonts w:ascii="Consolas" w:hAnsi="Consolas"/>
          <w:i/>
        </w:rPr>
        <w:t>alias = original</w:t>
      </w:r>
    </w:p>
    <w:p>
      <w:pPr>
        <w:jc w:val="left"/>
      </w:pPr>
      <w:r>
        <w:rPr>
          <w:rFonts w:ascii="Consolas" w:hAnsi="Consolas"/>
          <w:i/>
        </w:rPr>
        <w:t>alias.append(4)</w:t>
      </w:r>
    </w:p>
    <w:p>
      <w:pPr>
        <w:jc w:val="left"/>
      </w:pPr>
      <w:r>
        <w:rPr>
          <w:rFonts w:ascii="Consolas" w:hAnsi="Consolas"/>
          <w:i/>
        </w:rPr>
        <w:t>print(original)   # [1, 2, 3, 4]  (original changed)</w:t>
      </w:r>
    </w:p>
    <w:p>
      <w:pPr>
        <w:jc w:val="left"/>
      </w:pPr>
      <w:r>
        <w:rPr>
          <w:rFonts w:ascii="Consolas" w:hAnsi="Consolas"/>
          <w:i/>
        </w:rPr>
        <w:t>print(alias)      # [1, 2, 3, 4]</w:t>
      </w:r>
    </w:p>
    <w:p>
      <w:r>
        <w:rPr>
          <w:rFonts w:ascii="Cambria" w:hAnsi="Cambria"/>
          <w:b/>
        </w:rPr>
        <w:t xml:space="preserve">Example: </w:t>
      </w:r>
      <w:r>
        <w:rPr>
          <w:rFonts w:ascii="Cambria" w:hAnsi="Cambria"/>
        </w:rPr>
        <w:t>Using copy() to make an independent list:</w:t>
      </w:r>
    </w:p>
    <w:p>
      <w:pPr>
        <w:jc w:val="left"/>
      </w:pPr>
      <w:r>
        <w:rPr>
          <w:rFonts w:ascii="Consolas" w:hAnsi="Consolas"/>
          <w:i/>
        </w:rPr>
        <w:t>original = [1, 2, 3]</w:t>
      </w:r>
    </w:p>
    <w:p>
      <w:pPr>
        <w:jc w:val="left"/>
      </w:pPr>
      <w:r>
        <w:rPr>
          <w:rFonts w:ascii="Consolas" w:hAnsi="Consolas"/>
          <w:i/>
        </w:rPr>
        <w:t>clone = original.copy()</w:t>
      </w:r>
    </w:p>
    <w:p>
      <w:pPr>
        <w:jc w:val="left"/>
      </w:pPr>
      <w:r>
        <w:rPr>
          <w:rFonts w:ascii="Consolas" w:hAnsi="Consolas"/>
          <w:i/>
        </w:rPr>
        <w:t>clone.append(4)</w:t>
      </w:r>
    </w:p>
    <w:p>
      <w:pPr>
        <w:jc w:val="left"/>
      </w:pPr>
      <w:r>
        <w:rPr>
          <w:rFonts w:ascii="Consolas" w:hAnsi="Consolas"/>
          <w:i/>
        </w:rPr>
        <w:t>print(original)   # [1, 2, 3]      (unchanged)</w:t>
      </w:r>
    </w:p>
    <w:p>
      <w:pPr>
        <w:jc w:val="left"/>
      </w:pPr>
      <w:r>
        <w:rPr>
          <w:rFonts w:ascii="Consolas" w:hAnsi="Consolas"/>
          <w:i/>
        </w:rPr>
        <w:t>print(clone)      # [1, 2, 3, 4]</w:t>
      </w:r>
    </w:p>
    <w:p>
      <w:r>
        <w:rPr>
          <w:rFonts w:ascii="Calibri" w:hAnsi="Calibri"/>
        </w:rPr>
        <w:t>Using = creates another name for the same list object, so changes through either name affect the same data. Using copy() creates a new list object with the same contents, so changes to the copy do not affect the original.</w:t>
      </w:r>
    </w:p>
    <w:p>
      <w:pPr>
        <w:pStyle w:val="Heading1"/>
      </w:pPr>
      <w:r>
        <w:t>17. Tuples</w:t>
      </w:r>
    </w:p>
    <w:p>
      <w:r>
        <w:rPr>
          <w:rFonts w:ascii="Calibri" w:hAnsi="Calibri"/>
        </w:rPr>
        <w:t>A tuple is an ordered, immutable collection of items. Like lists, tuples can store values of different data types, but once a tuple is created, its contents cannot be changed.</w:t>
      </w:r>
    </w:p>
    <w:p>
      <w:pPr>
        <w:pStyle w:val="Heading2"/>
      </w:pPr>
      <w:r>
        <w:t>17.1 Definition</w:t>
      </w:r>
    </w:p>
    <w:p>
      <w:r>
        <w:rPr>
          <w:rFonts w:ascii="Calibri" w:hAnsi="Calibri"/>
        </w:rPr>
        <w:t>Tuples are often used to represent fixed collections of items, such as coordinates, records, or settings, where accidental modification should be prevented.</w:t>
      </w:r>
    </w:p>
    <w:p>
      <w:r>
        <w:rPr>
          <w:rFonts w:ascii="Cambria" w:hAnsi="Cambria"/>
          <w:b/>
        </w:rPr>
        <w:t xml:space="preserve">Example: </w:t>
      </w:r>
      <w:r>
        <w:rPr>
          <w:rFonts w:ascii="Cambria" w:hAnsi="Cambria"/>
        </w:rPr>
        <w:t>A simple tuple of three numbers:</w:t>
      </w:r>
    </w:p>
    <w:p>
      <w:pPr>
        <w:jc w:val="left"/>
      </w:pPr>
      <w:r>
        <w:rPr>
          <w:rFonts w:ascii="Consolas" w:hAnsi="Consolas"/>
          <w:i/>
        </w:rPr>
        <w:t>point = (10, 20, 30)</w:t>
      </w:r>
    </w:p>
    <w:p>
      <w:pPr>
        <w:jc w:val="left"/>
      </w:pPr>
      <w:r>
        <w:rPr>
          <w:rFonts w:ascii="Consolas" w:hAnsi="Consolas"/>
          <w:i/>
        </w:rPr>
        <w:t>print(point)    # (10, 20, 30)</w:t>
      </w:r>
    </w:p>
    <w:p>
      <w:pPr>
        <w:pStyle w:val="Heading2"/>
      </w:pPr>
      <w:r>
        <w:t>17.2 Creation</w:t>
      </w:r>
    </w:p>
    <w:p>
      <w:r>
        <w:rPr>
          <w:rFonts w:ascii="Calibri" w:hAnsi="Calibri"/>
        </w:rPr>
        <w:t>You can create tuples using parentheses or without parentheses (using commas).</w:t>
      </w:r>
    </w:p>
    <w:p>
      <w:r>
        <w:rPr>
          <w:rFonts w:ascii="Cambria" w:hAnsi="Cambria"/>
          <w:b/>
        </w:rPr>
        <w:t xml:space="preserve">Example: </w:t>
      </w:r>
      <w:r>
        <w:rPr>
          <w:rFonts w:ascii="Cambria" w:hAnsi="Cambria"/>
        </w:rPr>
        <w:t>Different ways to create tuples:</w:t>
      </w:r>
    </w:p>
    <w:p>
      <w:pPr>
        <w:jc w:val="left"/>
      </w:pPr>
      <w:r>
        <w:rPr>
          <w:rFonts w:ascii="Consolas" w:hAnsi="Consolas"/>
          <w:i/>
        </w:rPr>
        <w:t>empty = ()</w:t>
      </w:r>
    </w:p>
    <w:p>
      <w:pPr>
        <w:jc w:val="left"/>
      </w:pPr>
      <w:r>
        <w:rPr>
          <w:rFonts w:ascii="Consolas" w:hAnsi="Consolas"/>
          <w:i/>
        </w:rPr>
        <w:t>single = (42,)          # single-element tuple requires a trailing comma</w:t>
      </w:r>
    </w:p>
    <w:p>
      <w:pPr>
        <w:jc w:val="left"/>
      </w:pPr>
      <w:r>
        <w:rPr>
          <w:rFonts w:ascii="Consolas" w:hAnsi="Consolas"/>
          <w:i/>
        </w:rPr>
        <w:t>mixed  = (1, "two", 3.0)</w:t>
      </w:r>
    </w:p>
    <w:p>
      <w:pPr>
        <w:jc w:val="left"/>
      </w:pPr>
      <w:r>
        <w:rPr>
          <w:rFonts w:ascii="Consolas" w:hAnsi="Consolas"/>
          <w:i/>
        </w:rPr>
        <w:t>no_parens = 1, 2, 3    # tuple created without parentheses</w:t>
      </w:r>
    </w:p>
    <w:p>
      <w:pPr>
        <w:pStyle w:val="Heading2"/>
      </w:pPr>
      <w:r>
        <w:t>17.3 Accessing tuple elements</w:t>
      </w:r>
    </w:p>
    <w:p>
      <w:r>
        <w:rPr>
          <w:rFonts w:ascii="Calibri" w:hAnsi="Calibri"/>
        </w:rPr>
        <w:t>You access elements of a tuple by index, similar to lists.</w:t>
      </w:r>
    </w:p>
    <w:p>
      <w:r>
        <w:rPr>
          <w:rFonts w:ascii="Cambria" w:hAnsi="Cambria"/>
          <w:b/>
        </w:rPr>
        <w:t xml:space="preserve">Example: </w:t>
      </w:r>
      <w:r>
        <w:rPr>
          <w:rFonts w:ascii="Cambria" w:hAnsi="Cambria"/>
        </w:rPr>
        <w:t>Indexing into a tuple:</w:t>
      </w:r>
    </w:p>
    <w:p>
      <w:pPr>
        <w:jc w:val="left"/>
      </w:pPr>
      <w:r>
        <w:rPr>
          <w:rFonts w:ascii="Consolas" w:hAnsi="Consolas"/>
          <w:i/>
        </w:rPr>
        <w:t>point = (10, 20, 30)</w:t>
      </w:r>
    </w:p>
    <w:p>
      <w:pPr>
        <w:jc w:val="left"/>
      </w:pPr>
      <w:r>
        <w:rPr>
          <w:rFonts w:ascii="Consolas" w:hAnsi="Consolas"/>
          <w:i/>
        </w:rPr>
        <w:t>print(point[0])    # 10 (first element)</w:t>
      </w:r>
    </w:p>
    <w:p>
      <w:pPr>
        <w:jc w:val="left"/>
      </w:pPr>
      <w:r>
        <w:rPr>
          <w:rFonts w:ascii="Consolas" w:hAnsi="Consolas"/>
          <w:i/>
        </w:rPr>
        <w:t>print(point[2])    # 30 (third element)</w:t>
      </w:r>
    </w:p>
    <w:p>
      <w:pPr>
        <w:jc w:val="left"/>
      </w:pPr>
      <w:r>
        <w:rPr>
          <w:rFonts w:ascii="Consolas" w:hAnsi="Consolas"/>
          <w:i/>
        </w:rPr>
        <w:t>print(point[-1])   # 30 (last element)</w:t>
      </w:r>
    </w:p>
    <w:p>
      <w:pPr>
        <w:pStyle w:val="Heading2"/>
      </w:pPr>
      <w:r>
        <w:t>17.4 Iteration over tuples</w:t>
      </w:r>
    </w:p>
    <w:p>
      <w:r>
        <w:rPr>
          <w:rFonts w:ascii="Calibri" w:hAnsi="Calibri"/>
        </w:rPr>
        <w:t>You can iterate over a tuple using a for loop.</w:t>
      </w:r>
    </w:p>
    <w:p>
      <w:r>
        <w:rPr>
          <w:rFonts w:ascii="Cambria" w:hAnsi="Cambria"/>
          <w:b/>
        </w:rPr>
        <w:t xml:space="preserve">Example: </w:t>
      </w:r>
      <w:r>
        <w:rPr>
          <w:rFonts w:ascii="Cambria" w:hAnsi="Cambria"/>
        </w:rPr>
        <w:t>Iterating through a tuple:</w:t>
      </w:r>
    </w:p>
    <w:p>
      <w:pPr>
        <w:jc w:val="left"/>
      </w:pPr>
      <w:r>
        <w:rPr>
          <w:rFonts w:ascii="Consolas" w:hAnsi="Consolas"/>
          <w:i/>
        </w:rPr>
        <w:t>colors = ("red", "green", "blue")</w:t>
      </w:r>
    </w:p>
    <w:p>
      <w:pPr>
        <w:jc w:val="left"/>
      </w:pPr>
      <w:r>
        <w:rPr>
          <w:rFonts w:ascii="Consolas" w:hAnsi="Consolas"/>
          <w:i/>
        </w:rPr>
        <w:t>for c in colors:</w:t>
      </w:r>
    </w:p>
    <w:p>
      <w:pPr>
        <w:jc w:val="left"/>
      </w:pPr>
      <w:r>
        <w:rPr>
          <w:rFonts w:ascii="Consolas" w:hAnsi="Consolas"/>
          <w:i/>
        </w:rPr>
        <w:t xml:space="preserve">    print(c)</w:t>
      </w:r>
    </w:p>
    <w:p>
      <w:pPr>
        <w:pStyle w:val="Heading2"/>
      </w:pPr>
      <w:r>
        <w:t>17.5 Unpacking tuples</w:t>
      </w:r>
    </w:p>
    <w:p>
      <w:r>
        <w:rPr>
          <w:rFonts w:ascii="Calibri" w:hAnsi="Calibri"/>
        </w:rPr>
        <w:t>Tuple unpacking lets you assign each element of a tuple to a separate variable in a single statement. This is useful for returning multiple values from functions or handling structured data.</w:t>
      </w:r>
    </w:p>
    <w:p>
      <w:r>
        <w:rPr>
          <w:rFonts w:ascii="Cambria" w:hAnsi="Cambria"/>
          <w:b/>
        </w:rPr>
        <w:t xml:space="preserve">Example: </w:t>
      </w:r>
      <w:r>
        <w:rPr>
          <w:rFonts w:ascii="Cambria" w:hAnsi="Cambria"/>
        </w:rPr>
        <w:t>Unpacking a point into x, y, z:</w:t>
      </w:r>
    </w:p>
    <w:p>
      <w:pPr>
        <w:jc w:val="left"/>
      </w:pPr>
      <w:r>
        <w:rPr>
          <w:rFonts w:ascii="Consolas" w:hAnsi="Consolas"/>
          <w:i/>
        </w:rPr>
        <w:t>point = (10, 20, 30)</w:t>
      </w:r>
    </w:p>
    <w:p>
      <w:pPr>
        <w:jc w:val="left"/>
      </w:pPr>
      <w:r>
        <w:rPr>
          <w:rFonts w:ascii="Consolas" w:hAnsi="Consolas"/>
          <w:i/>
        </w:rPr>
        <w:t>x, y, z = point</w:t>
      </w:r>
    </w:p>
    <w:p>
      <w:pPr>
        <w:jc w:val="left"/>
      </w:pPr>
      <w:r>
        <w:rPr>
          <w:rFonts w:ascii="Consolas" w:hAnsi="Consolas"/>
          <w:i/>
        </w:rPr>
        <w:t>print(x, y, z)   # 10 20 30</w:t>
      </w:r>
    </w:p>
    <w:p>
      <w:r>
        <w:rPr>
          <w:rFonts w:ascii="Cambria" w:hAnsi="Cambria"/>
          <w:b/>
        </w:rPr>
        <w:t xml:space="preserve">Example: </w:t>
      </w:r>
      <w:r>
        <w:rPr>
          <w:rFonts w:ascii="Cambria" w:hAnsi="Cambria"/>
        </w:rPr>
        <w:t>Using unpacking in a function return:</w:t>
      </w:r>
    </w:p>
    <w:p>
      <w:pPr>
        <w:jc w:val="left"/>
      </w:pPr>
      <w:r>
        <w:rPr>
          <w:rFonts w:ascii="Consolas" w:hAnsi="Consolas"/>
          <w:i/>
        </w:rPr>
        <w:t>def get_status():</w:t>
      </w:r>
    </w:p>
    <w:p>
      <w:pPr>
        <w:jc w:val="left"/>
      </w:pPr>
      <w:r>
        <w:rPr>
          <w:rFonts w:ascii="Consolas" w:hAnsi="Consolas"/>
          <w:i/>
        </w:rPr>
        <w:t xml:space="preserve">    return ("OK", 200)</w:t>
      </w:r>
    </w:p>
    <w:p>
      <w:pPr>
        <w:jc w:val="left"/>
      </w:pPr>
      <w:r>
        <w:rPr>
          <w:rFonts w:ascii="Consolas" w:hAnsi="Consolas"/>
          <w:i/>
        </w:rPr>
        <w:t>status, code = get_status()</w:t>
      </w:r>
    </w:p>
    <w:p>
      <w:pPr>
        <w:jc w:val="left"/>
      </w:pPr>
      <w:r>
        <w:rPr>
          <w:rFonts w:ascii="Consolas" w:hAnsi="Consolas"/>
          <w:i/>
        </w:rPr>
        <w:t>print(status, code)   # OK 200</w:t>
      </w:r>
    </w:p>
    <w:p>
      <w:pPr>
        <w:pStyle w:val="Heading2"/>
      </w:pPr>
      <w:r>
        <w:t>17.6 Nested tuples</w:t>
      </w:r>
    </w:p>
    <w:p>
      <w:r>
        <w:rPr>
          <w:rFonts w:ascii="Calibri" w:hAnsi="Calibri"/>
        </w:rPr>
        <w:t>A nested tuple is a tuple that contains other tuples as elements.</w:t>
      </w:r>
    </w:p>
    <w:p>
      <w:r>
        <w:rPr>
          <w:rFonts w:ascii="Cambria" w:hAnsi="Cambria"/>
          <w:b/>
        </w:rPr>
        <w:t xml:space="preserve">Example: </w:t>
      </w:r>
      <w:r>
        <w:rPr>
          <w:rFonts w:ascii="Cambria" w:hAnsi="Cambria"/>
        </w:rPr>
        <w:t>Working with nested tuples:</w:t>
      </w:r>
    </w:p>
    <w:p>
      <w:pPr>
        <w:jc w:val="left"/>
      </w:pPr>
      <w:r>
        <w:rPr>
          <w:rFonts w:ascii="Consolas" w:hAnsi="Consolas"/>
          <w:i/>
        </w:rPr>
        <w:t>nested = (</w:t>
      </w:r>
    </w:p>
    <w:p>
      <w:pPr>
        <w:jc w:val="left"/>
      </w:pPr>
      <w:r>
        <w:rPr>
          <w:rFonts w:ascii="Consolas" w:hAnsi="Consolas"/>
          <w:i/>
        </w:rPr>
        <w:t xml:space="preserve">    (1, 2),</w:t>
      </w:r>
    </w:p>
    <w:p>
      <w:pPr>
        <w:jc w:val="left"/>
      </w:pPr>
      <w:r>
        <w:rPr>
          <w:rFonts w:ascii="Consolas" w:hAnsi="Consolas"/>
          <w:i/>
        </w:rPr>
        <w:t xml:space="preserve">    (3, 4),</w:t>
      </w:r>
    </w:p>
    <w:p>
      <w:pPr>
        <w:jc w:val="left"/>
      </w:pPr>
      <w:r>
        <w:rPr>
          <w:rFonts w:ascii="Consolas" w:hAnsi="Consolas"/>
          <w:i/>
        </w:rPr>
        <w:t xml:space="preserve">    (5, 6)</w:t>
      </w:r>
    </w:p>
    <w:p>
      <w:pPr>
        <w:jc w:val="left"/>
      </w:pPr>
      <w:r>
        <w:rPr>
          <w:rFonts w:ascii="Consolas" w:hAnsi="Consolas"/>
          <w:i/>
        </w:rPr>
        <w:t>)</w:t>
      </w:r>
    </w:p>
    <w:p>
      <w:pPr>
        <w:jc w:val="left"/>
      </w:pPr>
      <w:r>
        <w:rPr>
          <w:rFonts w:ascii="Consolas" w:hAnsi="Consolas"/>
          <w:i/>
        </w:rPr>
        <w:t>print(nested[0])       # (1, 2)</w:t>
      </w:r>
    </w:p>
    <w:p>
      <w:pPr>
        <w:jc w:val="left"/>
      </w:pPr>
      <w:r>
        <w:rPr>
          <w:rFonts w:ascii="Consolas" w:hAnsi="Consolas"/>
          <w:i/>
        </w:rPr>
        <w:t>print(nested[1][1])    # 4</w:t>
      </w:r>
    </w:p>
    <w:p>
      <w:pPr>
        <w:pStyle w:val="Heading2"/>
      </w:pPr>
      <w:r>
        <w:t>17.7 Built-in functions with tuples</w:t>
      </w:r>
    </w:p>
    <w:p>
      <w:r>
        <w:rPr>
          <w:rFonts w:ascii="Calibri" w:hAnsi="Calibri"/>
        </w:rPr>
        <w:t>Many built-in functions work with tuples just like they do with other sequences. Common examples include len(), min(), max(), sum() (for numeric tuples), and the in operator for membership tests.</w:t>
      </w:r>
    </w:p>
    <w:p>
      <w:r>
        <w:rPr>
          <w:rFonts w:ascii="Cambria" w:hAnsi="Cambria"/>
          <w:b/>
        </w:rPr>
        <w:t xml:space="preserve">Example: </w:t>
      </w:r>
      <w:r>
        <w:rPr>
          <w:rFonts w:ascii="Cambria" w:hAnsi="Cambria"/>
        </w:rPr>
        <w:t>Using built-in functions with tuples:</w:t>
      </w:r>
    </w:p>
    <w:p>
      <w:pPr>
        <w:jc w:val="left"/>
      </w:pPr>
      <w:r>
        <w:rPr>
          <w:rFonts w:ascii="Consolas" w:hAnsi="Consolas"/>
          <w:i/>
        </w:rPr>
        <w:t>numbers = (10, 20, 5, 15)</w:t>
      </w:r>
    </w:p>
    <w:p>
      <w:pPr>
        <w:jc w:val="left"/>
      </w:pPr>
      <w:r>
        <w:rPr>
          <w:rFonts w:ascii="Consolas" w:hAnsi="Consolas"/>
          <w:i/>
        </w:rPr>
        <w:t>print(len(numbers))   # 4</w:t>
      </w:r>
    </w:p>
    <w:p>
      <w:pPr>
        <w:jc w:val="left"/>
      </w:pPr>
      <w:r>
        <w:rPr>
          <w:rFonts w:ascii="Consolas" w:hAnsi="Consolas"/>
          <w:i/>
        </w:rPr>
        <w:t>print(min(numbers))   # 5</w:t>
      </w:r>
    </w:p>
    <w:p>
      <w:pPr>
        <w:jc w:val="left"/>
      </w:pPr>
      <w:r>
        <w:rPr>
          <w:rFonts w:ascii="Consolas" w:hAnsi="Consolas"/>
          <w:i/>
        </w:rPr>
        <w:t>print(max(numbers))   # 20</w:t>
      </w:r>
    </w:p>
    <w:p>
      <w:pPr>
        <w:jc w:val="left"/>
      </w:pPr>
      <w:r>
        <w:rPr>
          <w:rFonts w:ascii="Consolas" w:hAnsi="Consolas"/>
          <w:i/>
        </w:rPr>
        <w:t>print(sum(numbers))   # 50</w:t>
      </w:r>
    </w:p>
    <w:p>
      <w:pPr>
        <w:jc w:val="left"/>
      </w:pPr>
      <w:r>
        <w:rPr>
          <w:rFonts w:ascii="Consolas" w:hAnsi="Consolas"/>
          <w:i/>
        </w:rPr>
        <w:t>print(15 in numbers)  # True</w:t>
      </w:r>
    </w:p>
    <w:p>
      <w:r>
        <w:rPr>
          <w:rFonts w:ascii="Calibri" w:hAnsi="Calibri"/>
        </w:rPr>
        <w:t>Since tuples are immutable, methods that modify contents (like append or remove) are not available. Instead, you typically create new tuples when you need to change the data.</w:t>
      </w:r>
    </w:p>
    <w:p>
      <w:pPr>
        <w:pStyle w:val="Heading1"/>
      </w:pPr>
      <w:r>
        <w:t>18. Sets</w:t>
      </w:r>
    </w:p>
    <w:p>
      <w:r>
        <w:rPr>
          <w:rFonts w:ascii="Calibri" w:hAnsi="Calibri"/>
        </w:rPr>
        <w:t>A set is an unordered collection of unique elements. Sets are useful when you need to store distinct items and perform mathematical set operations like union and intersection.</w:t>
      </w:r>
    </w:p>
    <w:p>
      <w:pPr>
        <w:pStyle w:val="Heading2"/>
      </w:pPr>
      <w:r>
        <w:t>18.1 Definition</w:t>
      </w:r>
    </w:p>
    <w:p>
      <w:r>
        <w:rPr>
          <w:rFonts w:ascii="Calibri" w:hAnsi="Calibri"/>
        </w:rPr>
        <w:t>Sets automatically remove duplicate values and do not preserve order. They are ideal for membership tests and eliminating duplicates from sequences.</w:t>
      </w:r>
    </w:p>
    <w:p>
      <w:r>
        <w:rPr>
          <w:rFonts w:ascii="Cambria" w:hAnsi="Cambria"/>
          <w:b/>
        </w:rPr>
        <w:t xml:space="preserve">Example: </w:t>
      </w:r>
      <w:r>
        <w:rPr>
          <w:rFonts w:ascii="Cambria" w:hAnsi="Cambria"/>
        </w:rPr>
        <w:t>A simple set of numbers:</w:t>
      </w:r>
    </w:p>
    <w:p>
      <w:pPr>
        <w:jc w:val="left"/>
      </w:pPr>
      <w:r>
        <w:rPr>
          <w:rFonts w:ascii="Consolas" w:hAnsi="Consolas"/>
          <w:i/>
        </w:rPr>
        <w:t>nums = {1, 2, 3, 3}</w:t>
      </w:r>
    </w:p>
    <w:p>
      <w:pPr>
        <w:jc w:val="left"/>
      </w:pPr>
      <w:r>
        <w:rPr>
          <w:rFonts w:ascii="Consolas" w:hAnsi="Consolas"/>
          <w:i/>
        </w:rPr>
        <w:t>print(nums)   # {1, 2, 3} (duplicate 3 removed)</w:t>
      </w:r>
    </w:p>
    <w:p>
      <w:pPr>
        <w:pStyle w:val="Heading2"/>
      </w:pPr>
      <w:r>
        <w:t>18.2 Creation</w:t>
      </w:r>
    </w:p>
    <w:p>
      <w:r>
        <w:rPr>
          <w:rFonts w:ascii="Calibri" w:hAnsi="Calibri"/>
        </w:rPr>
        <w:t>You can create sets using curly braces or the set() constructor.</w:t>
      </w:r>
    </w:p>
    <w:p>
      <w:r>
        <w:rPr>
          <w:rFonts w:ascii="Cambria" w:hAnsi="Cambria"/>
          <w:b/>
        </w:rPr>
        <w:t xml:space="preserve">Example: </w:t>
      </w:r>
      <w:r>
        <w:rPr>
          <w:rFonts w:ascii="Cambria" w:hAnsi="Cambria"/>
        </w:rPr>
        <w:t>Different ways to create sets:</w:t>
      </w:r>
    </w:p>
    <w:p>
      <w:pPr>
        <w:jc w:val="left"/>
      </w:pPr>
      <w:r>
        <w:rPr>
          <w:rFonts w:ascii="Consolas" w:hAnsi="Consolas"/>
          <w:i/>
        </w:rPr>
        <w:t>empty = set()</w:t>
      </w:r>
    </w:p>
    <w:p>
      <w:pPr>
        <w:jc w:val="left"/>
      </w:pPr>
      <w:r>
        <w:rPr>
          <w:rFonts w:ascii="Consolas" w:hAnsi="Consolas"/>
          <w:i/>
        </w:rPr>
        <w:t>letters = {"a", "b", "c"}</w:t>
      </w:r>
    </w:p>
    <w:p>
      <w:pPr>
        <w:jc w:val="left"/>
      </w:pPr>
      <w:r>
        <w:rPr>
          <w:rFonts w:ascii="Consolas" w:hAnsi="Consolas"/>
          <w:i/>
        </w:rPr>
        <w:t>from_list = set([1, 2, 2, 3])</w:t>
      </w:r>
    </w:p>
    <w:p>
      <w:pPr>
        <w:jc w:val="left"/>
      </w:pPr>
      <w:r>
        <w:rPr>
          <w:rFonts w:ascii="Consolas" w:hAnsi="Consolas"/>
          <w:i/>
        </w:rPr>
        <w:t>print(from_list)   # {1, 2, 3}</w:t>
      </w:r>
    </w:p>
    <w:p>
      <w:pPr>
        <w:pStyle w:val="Heading2"/>
      </w:pPr>
      <w:r>
        <w:t>18.3 Union</w:t>
      </w:r>
    </w:p>
    <w:p>
      <w:r>
        <w:rPr>
          <w:rFonts w:ascii="Calibri" w:hAnsi="Calibri"/>
        </w:rPr>
        <w:t>Union combines all elements from two sets, without duplicates.</w:t>
      </w:r>
    </w:p>
    <w:p>
      <w:r>
        <w:rPr>
          <w:rFonts w:ascii="Cambria" w:hAnsi="Cambria"/>
          <w:b/>
        </w:rPr>
        <w:t xml:space="preserve">Example: </w:t>
      </w:r>
      <w:r>
        <w:rPr>
          <w:rFonts w:ascii="Cambria" w:hAnsi="Cambria"/>
        </w:rPr>
        <w:t>Using union() and |:</w:t>
      </w:r>
    </w:p>
    <w:p>
      <w:pPr>
        <w:jc w:val="left"/>
      </w:pPr>
      <w:r>
        <w:rPr>
          <w:rFonts w:ascii="Consolas" w:hAnsi="Consolas"/>
          <w:i/>
        </w:rPr>
        <w:t>a = {1, 2, 3}</w:t>
      </w:r>
    </w:p>
    <w:p>
      <w:pPr>
        <w:jc w:val="left"/>
      </w:pPr>
      <w:r>
        <w:rPr>
          <w:rFonts w:ascii="Consolas" w:hAnsi="Consolas"/>
          <w:i/>
        </w:rPr>
        <w:t>b = {3, 4, 5}</w:t>
      </w:r>
    </w:p>
    <w:p>
      <w:pPr>
        <w:jc w:val="left"/>
      </w:pPr>
      <w:r>
        <w:rPr>
          <w:rFonts w:ascii="Consolas" w:hAnsi="Consolas"/>
          <w:i/>
        </w:rPr>
        <w:t>print(a.union(b))   # {1, 2, 3, 4, 5}</w:t>
      </w:r>
    </w:p>
    <w:p>
      <w:pPr>
        <w:jc w:val="left"/>
      </w:pPr>
      <w:r>
        <w:rPr>
          <w:rFonts w:ascii="Consolas" w:hAnsi="Consolas"/>
          <w:i/>
        </w:rPr>
        <w:t>print(a | b)        # {1, 2, 3, 4, 5}</w:t>
      </w:r>
    </w:p>
    <w:p>
      <w:pPr>
        <w:pStyle w:val="Heading2"/>
      </w:pPr>
      <w:r>
        <w:t>18.4 Intersection</w:t>
      </w:r>
    </w:p>
    <w:p>
      <w:r>
        <w:rPr>
          <w:rFonts w:ascii="Calibri" w:hAnsi="Calibri"/>
        </w:rPr>
        <w:t>Intersection returns elements that are common to both sets.</w:t>
      </w:r>
    </w:p>
    <w:p>
      <w:r>
        <w:rPr>
          <w:rFonts w:ascii="Cambria" w:hAnsi="Cambria"/>
          <w:b/>
        </w:rPr>
        <w:t xml:space="preserve">Example: </w:t>
      </w:r>
      <w:r>
        <w:rPr>
          <w:rFonts w:ascii="Cambria" w:hAnsi="Cambria"/>
        </w:rPr>
        <w:t>Using intersection() and &amp;:</w:t>
      </w:r>
    </w:p>
    <w:p>
      <w:pPr>
        <w:jc w:val="left"/>
      </w:pPr>
      <w:r>
        <w:rPr>
          <w:rFonts w:ascii="Consolas" w:hAnsi="Consolas"/>
          <w:i/>
        </w:rPr>
        <w:t>a = {1, 2, 3}</w:t>
      </w:r>
    </w:p>
    <w:p>
      <w:pPr>
        <w:jc w:val="left"/>
      </w:pPr>
      <w:r>
        <w:rPr>
          <w:rFonts w:ascii="Consolas" w:hAnsi="Consolas"/>
          <w:i/>
        </w:rPr>
        <w:t>b = {3, 4, 5}</w:t>
      </w:r>
    </w:p>
    <w:p>
      <w:pPr>
        <w:jc w:val="left"/>
      </w:pPr>
      <w:r>
        <w:rPr>
          <w:rFonts w:ascii="Consolas" w:hAnsi="Consolas"/>
          <w:i/>
        </w:rPr>
        <w:t>print(a.intersection(b))   # {3}</w:t>
      </w:r>
    </w:p>
    <w:p>
      <w:pPr>
        <w:jc w:val="left"/>
      </w:pPr>
      <w:r>
        <w:rPr>
          <w:rFonts w:ascii="Consolas" w:hAnsi="Consolas"/>
          <w:i/>
        </w:rPr>
        <w:t>print(a &amp; b)               # {3}</w:t>
      </w:r>
    </w:p>
    <w:p>
      <w:pPr>
        <w:pStyle w:val="Heading2"/>
      </w:pPr>
      <w:r>
        <w:t>18.5 Difference</w:t>
      </w:r>
    </w:p>
    <w:p>
      <w:r>
        <w:rPr>
          <w:rFonts w:ascii="Calibri" w:hAnsi="Calibri"/>
        </w:rPr>
        <w:t>Difference returns elements that are in one set but not in the other.</w:t>
      </w:r>
    </w:p>
    <w:p>
      <w:r>
        <w:rPr>
          <w:rFonts w:ascii="Cambria" w:hAnsi="Cambria"/>
          <w:b/>
        </w:rPr>
        <w:t xml:space="preserve">Example: </w:t>
      </w:r>
      <w:r>
        <w:rPr>
          <w:rFonts w:ascii="Cambria" w:hAnsi="Cambria"/>
        </w:rPr>
        <w:t>Using difference() and -:</w:t>
      </w:r>
    </w:p>
    <w:p>
      <w:pPr>
        <w:jc w:val="left"/>
      </w:pPr>
      <w:r>
        <w:rPr>
          <w:rFonts w:ascii="Consolas" w:hAnsi="Consolas"/>
          <w:i/>
        </w:rPr>
        <w:t>a = {1, 2, 3}</w:t>
      </w:r>
    </w:p>
    <w:p>
      <w:pPr>
        <w:jc w:val="left"/>
      </w:pPr>
      <w:r>
        <w:rPr>
          <w:rFonts w:ascii="Consolas" w:hAnsi="Consolas"/>
          <w:i/>
        </w:rPr>
        <w:t>b = {3, 4, 5}</w:t>
      </w:r>
    </w:p>
    <w:p>
      <w:pPr>
        <w:jc w:val="left"/>
      </w:pPr>
      <w:r>
        <w:rPr>
          <w:rFonts w:ascii="Consolas" w:hAnsi="Consolas"/>
          <w:i/>
        </w:rPr>
        <w:t>print(a.difference(b))   # {1, 2}</w:t>
      </w:r>
    </w:p>
    <w:p>
      <w:pPr>
        <w:jc w:val="left"/>
      </w:pPr>
      <w:r>
        <w:rPr>
          <w:rFonts w:ascii="Consolas" w:hAnsi="Consolas"/>
          <w:i/>
        </w:rPr>
        <w:t>print(a - b)             # {1, 2}</w:t>
      </w:r>
    </w:p>
    <w:p>
      <w:pPr>
        <w:pStyle w:val="Heading2"/>
      </w:pPr>
      <w:r>
        <w:t>18.6 Symmetric difference</w:t>
      </w:r>
    </w:p>
    <w:p>
      <w:r>
        <w:rPr>
          <w:rFonts w:ascii="Calibri" w:hAnsi="Calibri"/>
        </w:rPr>
        <w:t>Symmetric difference returns elements that are in either set, but not in both. It is useful when you want to find elements that differ between two sets.</w:t>
      </w:r>
    </w:p>
    <w:p>
      <w:r>
        <w:rPr>
          <w:rFonts w:ascii="Cambria" w:hAnsi="Cambria"/>
          <w:b/>
        </w:rPr>
        <w:t xml:space="preserve">Example: </w:t>
      </w:r>
      <w:r>
        <w:rPr>
          <w:rFonts w:ascii="Cambria" w:hAnsi="Cambria"/>
        </w:rPr>
        <w:t>Using symmetric_difference() and ^:</w:t>
      </w:r>
    </w:p>
    <w:p>
      <w:pPr>
        <w:jc w:val="left"/>
      </w:pPr>
      <w:r>
        <w:rPr>
          <w:rFonts w:ascii="Consolas" w:hAnsi="Consolas"/>
          <w:i/>
        </w:rPr>
        <w:t>a = {1, 2, 3}</w:t>
      </w:r>
    </w:p>
    <w:p>
      <w:pPr>
        <w:jc w:val="left"/>
      </w:pPr>
      <w:r>
        <w:rPr>
          <w:rFonts w:ascii="Consolas" w:hAnsi="Consolas"/>
          <w:i/>
        </w:rPr>
        <w:t>b = {3, 4, 5}</w:t>
      </w:r>
    </w:p>
    <w:p>
      <w:pPr>
        <w:jc w:val="left"/>
      </w:pPr>
      <w:r>
        <w:rPr>
          <w:rFonts w:ascii="Consolas" w:hAnsi="Consolas"/>
          <w:i/>
        </w:rPr>
        <w:t>print(a.symmetric_difference(b))   # {1, 2, 4, 5}</w:t>
      </w:r>
    </w:p>
    <w:p>
      <w:pPr>
        <w:jc w:val="left"/>
      </w:pPr>
      <w:r>
        <w:rPr>
          <w:rFonts w:ascii="Consolas" w:hAnsi="Consolas"/>
          <w:i/>
        </w:rPr>
        <w:t>print(a ^ b)                       # {1, 2, 4, 5}</w:t>
      </w:r>
    </w:p>
    <w:p>
      <w:pPr>
        <w:pStyle w:val="Heading2"/>
      </w:pPr>
      <w:r>
        <w:t>18.7 Membership in sets</w:t>
      </w:r>
    </w:p>
    <w:p>
      <w:r>
        <w:rPr>
          <w:rFonts w:ascii="Calibri" w:hAnsi="Calibri"/>
        </w:rPr>
        <w:t>Membership tests with sets are very fast and easy to use.</w:t>
      </w:r>
    </w:p>
    <w:p>
      <w:r>
        <w:rPr>
          <w:rFonts w:ascii="Cambria" w:hAnsi="Cambria"/>
          <w:b/>
        </w:rPr>
        <w:t xml:space="preserve">Example: </w:t>
      </w:r>
      <w:r>
        <w:rPr>
          <w:rFonts w:ascii="Cambria" w:hAnsi="Cambria"/>
        </w:rPr>
        <w:t>Checking membership with in:</w:t>
      </w:r>
    </w:p>
    <w:p>
      <w:pPr>
        <w:jc w:val="left"/>
      </w:pPr>
      <w:r>
        <w:rPr>
          <w:rFonts w:ascii="Consolas" w:hAnsi="Consolas"/>
          <w:i/>
        </w:rPr>
        <w:t>nums = {1, 2, 3}</w:t>
      </w:r>
    </w:p>
    <w:p>
      <w:pPr>
        <w:jc w:val="left"/>
      </w:pPr>
      <w:r>
        <w:rPr>
          <w:rFonts w:ascii="Consolas" w:hAnsi="Consolas"/>
          <w:i/>
        </w:rPr>
        <w:t>print(2 in nums)      # True</w:t>
      </w:r>
    </w:p>
    <w:p>
      <w:pPr>
        <w:jc w:val="left"/>
      </w:pPr>
      <w:r>
        <w:rPr>
          <w:rFonts w:ascii="Consolas" w:hAnsi="Consolas"/>
          <w:i/>
        </w:rPr>
        <w:t>print(5 in nums)      # False</w:t>
      </w:r>
    </w:p>
    <w:p>
      <w:pPr>
        <w:pStyle w:val="Heading2"/>
      </w:pPr>
      <w:r>
        <w:t>18.8 Iteration over sets</w:t>
      </w:r>
    </w:p>
    <w:p>
      <w:r>
        <w:rPr>
          <w:rFonts w:ascii="Calibri" w:hAnsi="Calibri"/>
        </w:rPr>
        <w:t>You can iterate through a set using a for loop. The order of items is not guaranteed.</w:t>
      </w:r>
    </w:p>
    <w:p>
      <w:r>
        <w:rPr>
          <w:rFonts w:ascii="Cambria" w:hAnsi="Cambria"/>
          <w:b/>
        </w:rPr>
        <w:t xml:space="preserve">Example: </w:t>
      </w:r>
      <w:r>
        <w:rPr>
          <w:rFonts w:ascii="Cambria" w:hAnsi="Cambria"/>
        </w:rPr>
        <w:t>Iterating through a set:</w:t>
      </w:r>
    </w:p>
    <w:p>
      <w:pPr>
        <w:jc w:val="left"/>
      </w:pPr>
      <w:r>
        <w:rPr>
          <w:rFonts w:ascii="Consolas" w:hAnsi="Consolas"/>
          <w:i/>
        </w:rPr>
        <w:t>fruits = {"apple", "banana", "cherry"}</w:t>
      </w:r>
    </w:p>
    <w:p>
      <w:pPr>
        <w:jc w:val="left"/>
      </w:pPr>
      <w:r>
        <w:rPr>
          <w:rFonts w:ascii="Consolas" w:hAnsi="Consolas"/>
          <w:i/>
        </w:rPr>
        <w:t>for f in fruits:</w:t>
      </w:r>
    </w:p>
    <w:p>
      <w:pPr>
        <w:jc w:val="left"/>
      </w:pPr>
      <w:r>
        <w:rPr>
          <w:rFonts w:ascii="Consolas" w:hAnsi="Consolas"/>
          <w:i/>
        </w:rPr>
        <w:t xml:space="preserve">    print(f)</w:t>
      </w:r>
    </w:p>
    <w:p>
      <w:pPr>
        <w:pStyle w:val="Heading2"/>
      </w:pPr>
      <w:r>
        <w:t>18.9 Built-in functions with sets</w:t>
      </w:r>
    </w:p>
    <w:p>
      <w:r>
        <w:rPr>
          <w:rFonts w:ascii="Calibri" w:hAnsi="Calibri"/>
        </w:rPr>
        <w:t>Common built-in functions like len(), min(), max(), and sum() work with sets of appropriate types.</w:t>
      </w:r>
    </w:p>
    <w:p>
      <w:r>
        <w:rPr>
          <w:rFonts w:ascii="Cambria" w:hAnsi="Cambria"/>
          <w:b/>
        </w:rPr>
        <w:t xml:space="preserve">Example: </w:t>
      </w:r>
      <w:r>
        <w:rPr>
          <w:rFonts w:ascii="Cambria" w:hAnsi="Cambria"/>
        </w:rPr>
        <w:t>Using built-in functions with sets:</w:t>
      </w:r>
    </w:p>
    <w:p>
      <w:pPr>
        <w:jc w:val="left"/>
      </w:pPr>
      <w:r>
        <w:rPr>
          <w:rFonts w:ascii="Consolas" w:hAnsi="Consolas"/>
          <w:i/>
        </w:rPr>
        <w:t>nums = {10, 20, 5, 15}</w:t>
      </w:r>
    </w:p>
    <w:p>
      <w:pPr>
        <w:jc w:val="left"/>
      </w:pPr>
      <w:r>
        <w:rPr>
          <w:rFonts w:ascii="Consolas" w:hAnsi="Consolas"/>
          <w:i/>
        </w:rPr>
        <w:t>print(len(nums))   # 4</w:t>
      </w:r>
    </w:p>
    <w:p>
      <w:pPr>
        <w:jc w:val="left"/>
      </w:pPr>
      <w:r>
        <w:rPr>
          <w:rFonts w:ascii="Consolas" w:hAnsi="Consolas"/>
          <w:i/>
        </w:rPr>
        <w:t>print(min(nums))   # 5</w:t>
      </w:r>
    </w:p>
    <w:p>
      <w:pPr>
        <w:jc w:val="left"/>
      </w:pPr>
      <w:r>
        <w:rPr>
          <w:rFonts w:ascii="Consolas" w:hAnsi="Consolas"/>
          <w:i/>
        </w:rPr>
        <w:t>print(max(nums))   # 20</w:t>
      </w:r>
    </w:p>
    <w:p>
      <w:pPr>
        <w:jc w:val="left"/>
      </w:pPr>
      <w:r>
        <w:rPr>
          <w:rFonts w:ascii="Consolas" w:hAnsi="Consolas"/>
          <w:i/>
        </w:rPr>
        <w:t>print(sum(nums))   # 50</w:t>
      </w:r>
    </w:p>
    <w:p>
      <w:pPr>
        <w:pStyle w:val="Heading2"/>
      </w:pPr>
      <w:r>
        <w:t>18.10 frozenset</w:t>
      </w:r>
    </w:p>
    <w:p>
      <w:r>
        <w:rPr>
          <w:rFonts w:ascii="Calibri" w:hAnsi="Calibri"/>
        </w:rPr>
        <w:t>A frozenset is an immutable version of a set. Like tuples compared to lists, a frozenset cannot be changed after creation, but it still supports set operations like union and intersection.</w:t>
      </w:r>
    </w:p>
    <w:p>
      <w:r>
        <w:rPr>
          <w:rFonts w:ascii="Cambria" w:hAnsi="Cambria"/>
          <w:b/>
        </w:rPr>
        <w:t xml:space="preserve">Example: </w:t>
      </w:r>
      <w:r>
        <w:rPr>
          <w:rFonts w:ascii="Cambria" w:hAnsi="Cambria"/>
        </w:rPr>
        <w:t>Creating and using a frozenset:</w:t>
      </w:r>
    </w:p>
    <w:p>
      <w:pPr>
        <w:jc w:val="left"/>
      </w:pPr>
      <w:r>
        <w:rPr>
          <w:rFonts w:ascii="Consolas" w:hAnsi="Consolas"/>
          <w:i/>
        </w:rPr>
        <w:t>mutable = {1, 2, 3}</w:t>
      </w:r>
    </w:p>
    <w:p>
      <w:pPr>
        <w:jc w:val="left"/>
      </w:pPr>
      <w:r>
        <w:rPr>
          <w:rFonts w:ascii="Consolas" w:hAnsi="Consolas"/>
          <w:i/>
        </w:rPr>
        <w:t>immutable = frozenset([2, 3, 4])</w:t>
      </w:r>
    </w:p>
    <w:p>
      <w:pPr>
        <w:jc w:val="left"/>
      </w:pPr>
      <w:r>
        <w:rPr>
          <w:rFonts w:ascii="Consolas" w:hAnsi="Consolas"/>
          <w:i/>
        </w:rPr>
        <w:t>print(mutable.union(immutable))   # {1, 2, 3, 4}</w:t>
      </w:r>
    </w:p>
    <w:p>
      <w:pPr>
        <w:jc w:val="left"/>
      </w:pPr>
      <w:r>
        <w:rPr>
          <w:rFonts w:ascii="Consolas" w:hAnsi="Consolas"/>
          <w:i/>
        </w:rPr>
        <w:t>print(immutable)                  # frozenset({2, 3, 4})</w:t>
      </w:r>
    </w:p>
    <w:p>
      <w:r>
        <w:rPr>
          <w:rFonts w:ascii="Calibri" w:hAnsi="Calibri"/>
        </w:rPr>
        <w:t>Use frozenset when you need a set-like collection that should not change, for example as a key in a dictionary or as an element of another 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